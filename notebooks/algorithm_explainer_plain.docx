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EB638" w14:textId="59A6348E" w:rsidR="00D853E4" w:rsidRDefault="00000000">
      <w:pPr>
        <w:pStyle w:val="Title"/>
        <w:jc w:val="center"/>
      </w:pPr>
      <w:r>
        <w:rPr>
          <w:rFonts w:hint="eastAsia" w:eastAsia="PingFang SC" w:ascii="Calibri" w:hAnsi="Calibri"/>
          <w:lang w:eastAsia="zh-CN"/>
        </w:rPr>
        <w:t>S</w:t>
      </w:r>
      <w:r>
        <w:rPr>
          <w:rFonts w:eastAsia="PingFang SC" w:ascii="Calibri" w:hAnsi="Calibri"/>
        </w:rPr>
        <w:t>earch Algorithm — Plain-Language Explainer</w:t>
      </w:r>
    </w:p>
    <w:p w14:paraId="76415523" w14:textId="77777777" w:rsidR="00D853E4" w:rsidRDefault="00000000">
      <w:pPr>
        <w:jc w:val="center"/>
      </w:pPr>
      <w:r>
        <w:rPr>
          <w:rFonts w:eastAsia="PingFang SC" w:ascii="Calibri" w:hAnsi="Calibri"/>
          <w:b/>
          <w:sz w:val="36"/>
        </w:rPr>
        <w:t>搜索算法</w:t>
      </w:r>
      <w:r>
        <w:rPr>
          <w:rFonts w:eastAsia="PingFang SC" w:ascii="Calibri" w:hAnsi="Calibri"/>
          <w:b/>
          <w:sz w:val="36"/>
        </w:rPr>
        <w:t xml:space="preserve"> · </w:t>
      </w:r>
      <w:r>
        <w:rPr>
          <w:rFonts w:eastAsia="PingFang SC" w:ascii="Calibri" w:hAnsi="Calibri"/>
          <w:b/>
          <w:sz w:val="36"/>
        </w:rPr>
        <w:t>大白话解读</w:t>
      </w:r>
    </w:p>
    <w:p w14:paraId="436C14E7" w14:textId="77777777" w:rsidR="00D853E4" w:rsidRDefault="00000000">
      <w:pPr>
        <w:jc w:val="center"/>
      </w:pPr>
      <w:r>
        <w:rPr>
          <w:rFonts w:eastAsia="PingFang SC" w:ascii="Calibri" w:hAnsi="Calibri"/>
          <w:i/>
        </w:rPr>
        <w:t>A companion to algorithm_design.ipynb · No technical background needed</w:t>
      </w:r>
    </w:p>
    <w:p w14:paraId="246ABF0E" w14:textId="77777777" w:rsidR="00D853E4" w:rsidRDefault="00D853E4"/>
    <w:p w14:paraId="2E304D76" w14:textId="77777777" w:rsidR="00D853E4" w:rsidRDefault="00000000">
      <w:pPr>
        <w:jc w:val="center"/>
      </w:pPr>
      <w:r>
        <w:rPr>
          <w:rFonts w:eastAsia="PingFang SC" w:ascii="Calibri" w:hAnsi="Calibri"/>
          <w:i/>
        </w:rPr>
        <w:t>OIT 277 — Digital Platforms in the Age of AI · Artist Marketplace project</w:t>
      </w:r>
    </w:p>
    <w:p w14:paraId="0E186563" w14:textId="77777777" w:rsidR="00D853E4" w:rsidRDefault="00000000">
      <w:r>
        <w:rPr>
          <w:rFonts w:eastAsia="PingFang SC" w:ascii="Calibri" w:hAnsi="Calibri"/>
        </w:rPr>
        <w:br w:type="page"/>
      </w:r>
    </w:p>
    <w:p w14:paraId="58F63F4F" w14:textId="77777777" w:rsidR="00D853E4" w:rsidRDefault="00000000">
      <w:pPr>
        <w:pStyle w:val="Heading1"/>
      </w:pPr>
      <w:r>
        <w:rPr>
          <w:rFonts w:eastAsia="PingFang SC" w:ascii="Calibri" w:hAnsi="Calibri"/>
        </w:rPr>
        <w:lastRenderedPageBreak/>
        <w:t xml:space="preserve">Part 1 — What is MRR?  /  </w:t>
      </w:r>
      <w:r>
        <w:rPr>
          <w:rFonts w:eastAsia="PingFang SC" w:ascii="Calibri" w:hAnsi="Calibri"/>
        </w:rPr>
        <w:t>第一部分</w:t>
      </w:r>
      <w:r>
        <w:rPr>
          <w:rFonts w:eastAsia="PingFang SC" w:ascii="Calibri" w:hAnsi="Calibri"/>
        </w:rPr>
        <w:t>:</w:t>
      </w:r>
      <w:r>
        <w:rPr>
          <w:rFonts w:eastAsia="PingFang SC" w:ascii="Calibri" w:hAnsi="Calibri"/>
        </w:rPr>
        <w:t>什么是</w:t>
      </w:r>
      <w:r>
        <w:rPr>
          <w:rFonts w:eastAsia="PingFang SC" w:ascii="Calibri" w:hAnsi="Calibri"/>
        </w:rPr>
        <w:t xml:space="preserve"> MRR?</w:t>
      </w:r>
    </w:p>
    <w:p w14:paraId="79E7AA50" w14:textId="77777777" w:rsidR="00D853E4" w:rsidRDefault="00000000">
      <w:pPr>
        <w:pStyle w:val="Heading2"/>
      </w:pPr>
      <w:r>
        <w:rPr>
          <w:rFonts w:eastAsia="PingFang SC" w:ascii="Calibri" w:hAnsi="Calibri"/>
        </w:rPr>
        <w:t>In plain English</w:t>
      </w:r>
    </w:p>
    <w:p w14:paraId="477DBF7D" w14:textId="77777777" w:rsidR="00D853E4" w:rsidRDefault="00000000">
      <w:r>
        <w:rPr>
          <w:rFonts w:eastAsia="PingFang SC" w:ascii="Calibri" w:hAnsi="Calibri"/>
        </w:rPr>
        <w:t>When you build a search system, you need a way to grade how good it is. "MRR" stands for "Mean Reciprocal Rank" — and it is one of the simplest such grades. It answers exactly one question:</w:t>
      </w:r>
    </w:p>
    <w:p w14:paraId="3E2804FD" w14:textId="77777777" w:rsidR="00D853E4" w:rsidRDefault="00000000">
      <w:pPr>
        <w:ind w:left="576" w:right="576"/>
      </w:pPr>
      <w:r>
        <w:rPr>
          <w:rFonts w:eastAsia="PingFang SC" w:ascii="Calibri" w:hAnsi="Calibri"/>
          <w:i/>
        </w:rPr>
        <w:t>"When a user searches, how high up the list does the first useful result appear?"</w:t>
      </w:r>
    </w:p>
    <w:p w14:paraId="20542AF0" w14:textId="77777777" w:rsidR="00D853E4" w:rsidRDefault="00000000">
      <w:r>
        <w:rPr>
          <w:rFonts w:eastAsia="PingFang SC" w:ascii="Calibri" w:hAnsi="Calibri"/>
        </w:rPr>
        <w:t>A simple analogy. Imagine you walk into a library and ask for "books about dogs." The librarian brings you 5 books, in order. There are three possible outcomes:</w:t>
      </w:r>
    </w:p>
    <w:p w14:paraId="58000889" w14:textId="77777777" w:rsidR="00D853E4" w:rsidRDefault="00000000">
      <w:r>
        <w:rPr>
          <w:rFonts w:eastAsia="PingFang SC" w:ascii="Calibri" w:hAnsi="Calibri"/>
        </w:rPr>
        <w:t>•  The 1st book she shows you is a dog book → great. Score = 1 ÷ 1 = 1.00 (perfect).</w:t>
      </w:r>
    </w:p>
    <w:p w14:paraId="14545753" w14:textId="77777777" w:rsidR="00D853E4" w:rsidRDefault="00000000">
      <w:r>
        <w:rPr>
          <w:rFonts w:eastAsia="PingFang SC" w:ascii="Calibri" w:hAnsi="Calibri"/>
        </w:rPr>
        <w:t>•  The 3rd book is the first dog book → so-so. Score = 1 ÷ 3 ≈ 0.33.</w:t>
      </w:r>
    </w:p>
    <w:p w14:paraId="02A6BFAE" w14:textId="77777777" w:rsidR="00D853E4" w:rsidRDefault="00000000">
      <w:r>
        <w:rPr>
          <w:rFonts w:eastAsia="PingFang SC" w:ascii="Calibri" w:hAnsi="Calibri"/>
        </w:rPr>
        <w:t>•  None of the 5 books is about dogs → bad. Score = 0.</w:t>
      </w:r>
    </w:p>
    <w:p w14:paraId="52143659" w14:textId="77777777" w:rsidR="00D853E4" w:rsidRDefault="00000000">
      <w:r>
        <w:rPr>
          <w:rFonts w:eastAsia="PingFang SC" w:ascii="Calibri" w:hAnsi="Calibri"/>
        </w:rPr>
        <w:t>The number "1 divided by the position of the first useful result" is called the reciprocal rank. Now imagine you do this 100 times with 100 different requests. Average all the scores. That average is the Mean Reciprocal Rank.</w:t>
      </w:r>
    </w:p>
    <w:p w14:paraId="6C75E0C1" w14:textId="77777777" w:rsidR="00D853E4" w:rsidRDefault="00000000">
      <w:r>
        <w:rPr>
          <w:rFonts w:eastAsia="PingFang SC" w:ascii="Calibri" w:hAnsi="Calibri"/>
          <w:b/>
        </w:rPr>
        <w:t xml:space="preserve">What it tells you. </w:t>
      </w:r>
      <w:r>
        <w:rPr>
          <w:rFonts w:eastAsia="PingFang SC" w:ascii="Calibri" w:hAnsi="Calibri"/>
        </w:rPr>
        <w:t>A high MRR (close to 1) means "users usually get a useful result right away." A low MRR means "users have to scroll past several wrong answers before finding what they want."</w:t>
      </w:r>
    </w:p>
    <w:p w14:paraId="013C3697" w14:textId="77777777" w:rsidR="00D853E4" w:rsidRDefault="00000000">
      <w:r>
        <w:rPr>
          <w:rFonts w:eastAsia="PingFang SC" w:ascii="Calibri" w:hAnsi="Calibri"/>
          <w:b/>
        </w:rPr>
        <w:t xml:space="preserve">Why we care. </w:t>
      </w:r>
      <w:r>
        <w:rPr>
          <w:rFonts w:eastAsia="PingFang SC" w:ascii="Calibri" w:hAnsi="Calibri"/>
        </w:rPr>
        <w:t>Most users only look at the top 1-3 results. If the first useful result is hidden in position 7, the system has functionally failed — the user moves on, or settles for something worse. MRR captures this directly.</w:t>
      </w:r>
    </w:p>
    <w:p w14:paraId="7E06F6AC" w14:textId="77777777" w:rsidR="00D853E4" w:rsidRDefault="00000000">
      <w:pPr>
        <w:pStyle w:val="Heading2"/>
      </w:pPr>
      <w:r>
        <w:rPr>
          <w:rFonts w:eastAsia="PingFang SC" w:ascii="Calibri" w:hAnsi="Calibri"/>
        </w:rPr>
        <w:t>用大白话讲一下</w:t>
      </w:r>
      <w:r>
        <w:rPr>
          <w:rFonts w:eastAsia="PingFang SC" w:ascii="Calibri" w:hAnsi="Calibri"/>
        </w:rPr>
        <w:t xml:space="preserve"> / In plain Mandarin</w:t>
      </w:r>
    </w:p>
    <w:p w14:paraId="6C32310C" w14:textId="77777777" w:rsidR="00D853E4" w:rsidRDefault="00000000">
      <w:r>
        <w:rPr>
          <w:rFonts w:eastAsia="PingFang SC" w:ascii="Calibri" w:hAnsi="Calibri"/>
        </w:rPr>
        <w:t>做搜索系统的时候</w:t>
      </w:r>
      <w:r>
        <w:rPr>
          <w:rFonts w:eastAsia="PingFang SC" w:ascii="Calibri" w:hAnsi="Calibri"/>
        </w:rPr>
        <w:t>,</w:t>
      </w:r>
      <w:r>
        <w:rPr>
          <w:rFonts w:eastAsia="PingFang SC" w:ascii="Calibri" w:hAnsi="Calibri"/>
        </w:rPr>
        <w:t>我们需要一种方式来打分</w:t>
      </w:r>
      <w:r>
        <w:rPr>
          <w:rFonts w:eastAsia="PingFang SC" w:ascii="Calibri" w:hAnsi="Calibri"/>
        </w:rPr>
        <w:t>——</w:t>
      </w:r>
      <w:r>
        <w:rPr>
          <w:rFonts w:eastAsia="PingFang SC" w:ascii="Calibri" w:hAnsi="Calibri"/>
        </w:rPr>
        <w:t>衡量它做得到底好不好。</w:t>
      </w:r>
      <w:r>
        <w:rPr>
          <w:rFonts w:eastAsia="PingFang SC" w:ascii="Calibri" w:hAnsi="Calibri"/>
        </w:rPr>
        <w:t>MRR(Mean Reciprocal Rank,</w:t>
      </w:r>
      <w:r>
        <w:rPr>
          <w:rFonts w:eastAsia="PingFang SC" w:ascii="Calibri" w:hAnsi="Calibri"/>
        </w:rPr>
        <w:t>中文叫</w:t>
      </w:r>
      <w:r>
        <w:rPr>
          <w:rFonts w:eastAsia="PingFang SC" w:ascii="Calibri" w:hAnsi="Calibri"/>
        </w:rPr>
        <w:t>"</w:t>
      </w:r>
      <w:r>
        <w:rPr>
          <w:rFonts w:eastAsia="PingFang SC" w:ascii="Calibri" w:hAnsi="Calibri"/>
        </w:rPr>
        <w:t>平均倒数排名</w:t>
      </w:r>
      <w:r>
        <w:rPr>
          <w:rFonts w:eastAsia="PingFang SC" w:ascii="Calibri" w:hAnsi="Calibri"/>
        </w:rPr>
        <w:t>")</w:t>
      </w:r>
      <w:r>
        <w:rPr>
          <w:rFonts w:eastAsia="PingFang SC" w:ascii="Calibri" w:hAnsi="Calibri"/>
        </w:rPr>
        <w:t>是最简单的一种打分方式。它只回答一个问题</w:t>
      </w:r>
      <w:r>
        <w:rPr>
          <w:rFonts w:eastAsia="PingFang SC" w:ascii="Calibri" w:hAnsi="Calibri"/>
        </w:rPr>
        <w:t>:</w:t>
      </w:r>
    </w:p>
    <w:p w14:paraId="5C909BCF" w14:textId="77777777" w:rsidR="00D853E4" w:rsidRDefault="00000000">
      <w:pPr>
        <w:ind w:left="576" w:right="576"/>
        <w:rPr>
          <w:lang w:eastAsia="zh-CN"/>
        </w:rPr>
      </w:pPr>
      <w:r>
        <w:rPr>
          <w:rFonts w:eastAsia="PingFang SC" w:ascii="Calibri" w:hAnsi="Calibri"/>
          <w:i/>
          <w:lang w:eastAsia="zh-CN"/>
        </w:rPr>
        <w:t>"</w:t>
      </w:r>
      <w:r>
        <w:rPr>
          <w:rFonts w:eastAsia="PingFang SC" w:ascii="Calibri" w:hAnsi="Calibri"/>
          <w:i/>
          <w:lang w:eastAsia="zh-CN"/>
        </w:rPr>
        <w:t>用户搜索的时候</w:t>
      </w:r>
      <w:r>
        <w:rPr>
          <w:rFonts w:eastAsia="PingFang SC" w:ascii="Calibri" w:hAnsi="Calibri"/>
          <w:i/>
          <w:lang w:eastAsia="zh-CN"/>
        </w:rPr>
        <w:t>,</w:t>
      </w:r>
      <w:r>
        <w:rPr>
          <w:rFonts w:eastAsia="PingFang SC" w:ascii="Calibri" w:hAnsi="Calibri"/>
          <w:i/>
          <w:lang w:eastAsia="zh-CN"/>
        </w:rPr>
        <w:t>第一个有用的结果排在第几位</w:t>
      </w:r>
      <w:r>
        <w:rPr>
          <w:rFonts w:eastAsia="PingFang SC" w:ascii="Calibri" w:hAnsi="Calibri"/>
          <w:i/>
          <w:lang w:eastAsia="zh-CN"/>
        </w:rPr>
        <w:t>?"</w:t>
      </w:r>
    </w:p>
    <w:p w14:paraId="32B6372E" w14:textId="77777777" w:rsidR="00D853E4" w:rsidRDefault="00000000">
      <w:pPr>
        <w:rPr>
          <w:lang w:eastAsia="zh-CN"/>
        </w:rPr>
      </w:pPr>
      <w:r>
        <w:rPr>
          <w:rFonts w:eastAsia="PingFang SC" w:ascii="Calibri" w:hAnsi="Calibri"/>
          <w:lang w:eastAsia="zh-CN"/>
        </w:rPr>
        <w:t>举个例子。</w:t>
      </w:r>
      <w:r>
        <w:rPr>
          <w:rFonts w:eastAsia="PingFang SC" w:ascii="Calibri" w:hAnsi="Calibri"/>
          <w:lang w:eastAsia="zh-CN"/>
        </w:rPr>
        <w:t xml:space="preserve"> </w:t>
      </w:r>
      <w:r>
        <w:rPr>
          <w:rFonts w:eastAsia="PingFang SC" w:ascii="Calibri" w:hAnsi="Calibri"/>
          <w:lang w:eastAsia="zh-CN"/>
        </w:rPr>
        <w:t>想象你走进图书馆</w:t>
      </w:r>
      <w:r>
        <w:rPr>
          <w:rFonts w:eastAsia="PingFang SC" w:ascii="Calibri" w:hAnsi="Calibri"/>
          <w:lang w:eastAsia="zh-CN"/>
        </w:rPr>
        <w:t>,</w:t>
      </w:r>
      <w:r>
        <w:rPr>
          <w:rFonts w:eastAsia="PingFang SC" w:ascii="Calibri" w:hAnsi="Calibri"/>
          <w:lang w:eastAsia="zh-CN"/>
        </w:rPr>
        <w:t>跟管理员说</w:t>
      </w:r>
      <w:r>
        <w:rPr>
          <w:rFonts w:eastAsia="PingFang SC" w:ascii="Calibri" w:hAnsi="Calibri"/>
          <w:lang w:eastAsia="zh-CN"/>
        </w:rPr>
        <w:t>:"</w:t>
      </w:r>
      <w:r>
        <w:rPr>
          <w:rFonts w:eastAsia="PingFang SC" w:ascii="Calibri" w:hAnsi="Calibri"/>
          <w:lang w:eastAsia="zh-CN"/>
        </w:rPr>
        <w:t>我想要关于狗的书。</w:t>
      </w:r>
      <w:r>
        <w:rPr>
          <w:rFonts w:eastAsia="PingFang SC" w:ascii="Calibri" w:hAnsi="Calibri"/>
          <w:lang w:eastAsia="zh-CN"/>
        </w:rPr>
        <w:t>"</w:t>
      </w:r>
      <w:r>
        <w:rPr>
          <w:rFonts w:eastAsia="PingFang SC" w:ascii="Calibri" w:hAnsi="Calibri"/>
          <w:lang w:eastAsia="zh-CN"/>
        </w:rPr>
        <w:t>她按顺序给你拿来</w:t>
      </w:r>
      <w:r>
        <w:rPr>
          <w:rFonts w:eastAsia="PingFang SC" w:ascii="Calibri" w:hAnsi="Calibri"/>
          <w:lang w:eastAsia="zh-CN"/>
        </w:rPr>
        <w:t xml:space="preserve"> 5 </w:t>
      </w:r>
      <w:r>
        <w:rPr>
          <w:rFonts w:eastAsia="PingFang SC" w:ascii="Calibri" w:hAnsi="Calibri"/>
          <w:lang w:eastAsia="zh-CN"/>
        </w:rPr>
        <w:t>本书。有三种可能</w:t>
      </w:r>
      <w:r>
        <w:rPr>
          <w:rFonts w:eastAsia="PingFang SC" w:ascii="Calibri" w:hAnsi="Calibri"/>
          <w:lang w:eastAsia="zh-CN"/>
        </w:rPr>
        <w:t>:</w:t>
      </w:r>
    </w:p>
    <w:p w14:paraId="136FB788" w14:textId="77777777" w:rsidR="00D853E4" w:rsidRDefault="00000000">
      <w:pPr>
        <w:rPr>
          <w:lang w:eastAsia="zh-CN"/>
        </w:rPr>
      </w:pPr>
      <w:r>
        <w:rPr>
          <w:rFonts w:eastAsia="PingFang SC" w:ascii="Calibri" w:hAnsi="Calibri"/>
          <w:lang w:eastAsia="zh-CN"/>
        </w:rPr>
        <w:t xml:space="preserve">•  </w:t>
      </w:r>
      <w:r>
        <w:rPr>
          <w:rFonts w:eastAsia="PingFang SC" w:ascii="Calibri" w:hAnsi="Calibri"/>
          <w:lang w:eastAsia="zh-CN"/>
        </w:rPr>
        <w:t>第</w:t>
      </w:r>
      <w:r>
        <w:rPr>
          <w:rFonts w:eastAsia="PingFang SC" w:ascii="Calibri" w:hAnsi="Calibri"/>
          <w:lang w:eastAsia="zh-CN"/>
        </w:rPr>
        <w:t xml:space="preserve"> 1 </w:t>
      </w:r>
      <w:r>
        <w:rPr>
          <w:rFonts w:eastAsia="PingFang SC" w:ascii="Calibri" w:hAnsi="Calibri"/>
          <w:lang w:eastAsia="zh-CN"/>
        </w:rPr>
        <w:t>本就是关于狗的书</w:t>
      </w:r>
      <w:r>
        <w:rPr>
          <w:rFonts w:eastAsia="PingFang SC" w:ascii="Calibri" w:hAnsi="Calibri"/>
          <w:lang w:eastAsia="zh-CN"/>
        </w:rPr>
        <w:t xml:space="preserve"> → </w:t>
      </w:r>
      <w:r>
        <w:rPr>
          <w:rFonts w:eastAsia="PingFang SC" w:ascii="Calibri" w:hAnsi="Calibri"/>
          <w:lang w:eastAsia="zh-CN"/>
        </w:rPr>
        <w:t>太棒了。得分</w:t>
      </w:r>
      <w:r>
        <w:rPr>
          <w:rFonts w:eastAsia="PingFang SC" w:ascii="Calibri" w:hAnsi="Calibri"/>
          <w:lang w:eastAsia="zh-CN"/>
        </w:rPr>
        <w:t xml:space="preserve"> = 1 ÷ 1 = 1.00(</w:t>
      </w:r>
      <w:r>
        <w:rPr>
          <w:rFonts w:eastAsia="PingFang SC" w:ascii="Calibri" w:hAnsi="Calibri"/>
          <w:lang w:eastAsia="zh-CN"/>
        </w:rPr>
        <w:t>满分</w:t>
      </w:r>
      <w:r>
        <w:rPr>
          <w:rFonts w:eastAsia="PingFang SC" w:ascii="Calibri" w:hAnsi="Calibri"/>
          <w:lang w:eastAsia="zh-CN"/>
        </w:rPr>
        <w:t>)</w:t>
      </w:r>
    </w:p>
    <w:p w14:paraId="3FE08B63" w14:textId="77777777" w:rsidR="00D853E4" w:rsidRDefault="00000000">
      <w:pPr>
        <w:rPr>
          <w:lang w:eastAsia="zh-CN"/>
        </w:rPr>
      </w:pPr>
      <w:r>
        <w:rPr>
          <w:rFonts w:eastAsia="PingFang SC" w:ascii="Calibri" w:hAnsi="Calibri"/>
          <w:lang w:eastAsia="zh-CN"/>
        </w:rPr>
        <w:t xml:space="preserve">•  </w:t>
      </w:r>
      <w:r>
        <w:rPr>
          <w:rFonts w:eastAsia="PingFang SC" w:ascii="Calibri" w:hAnsi="Calibri"/>
          <w:lang w:eastAsia="zh-CN"/>
        </w:rPr>
        <w:t>第</w:t>
      </w:r>
      <w:r>
        <w:rPr>
          <w:rFonts w:eastAsia="PingFang SC" w:ascii="Calibri" w:hAnsi="Calibri"/>
          <w:lang w:eastAsia="zh-CN"/>
        </w:rPr>
        <w:t xml:space="preserve"> 3 </w:t>
      </w:r>
      <w:r>
        <w:rPr>
          <w:rFonts w:eastAsia="PingFang SC" w:ascii="Calibri" w:hAnsi="Calibri"/>
          <w:lang w:eastAsia="zh-CN"/>
        </w:rPr>
        <w:t>本才是关于狗的书</w:t>
      </w:r>
      <w:r>
        <w:rPr>
          <w:rFonts w:eastAsia="PingFang SC" w:ascii="Calibri" w:hAnsi="Calibri"/>
          <w:lang w:eastAsia="zh-CN"/>
        </w:rPr>
        <w:t xml:space="preserve"> → </w:t>
      </w:r>
      <w:r>
        <w:rPr>
          <w:rFonts w:eastAsia="PingFang SC" w:ascii="Calibri" w:hAnsi="Calibri"/>
          <w:lang w:eastAsia="zh-CN"/>
        </w:rPr>
        <w:t>还行。得分</w:t>
      </w:r>
      <w:r>
        <w:rPr>
          <w:rFonts w:eastAsia="PingFang SC" w:ascii="Calibri" w:hAnsi="Calibri"/>
          <w:lang w:eastAsia="zh-CN"/>
        </w:rPr>
        <w:t xml:space="preserve"> = 1 ÷ 3 ≈ 0.33</w:t>
      </w:r>
    </w:p>
    <w:p w14:paraId="24502A89" w14:textId="77777777" w:rsidR="00D853E4" w:rsidRDefault="00000000">
      <w:pPr>
        <w:rPr>
          <w:lang w:eastAsia="zh-CN"/>
        </w:rPr>
      </w:pPr>
      <w:r>
        <w:rPr>
          <w:rFonts w:eastAsia="PingFang SC" w:ascii="Calibri" w:hAnsi="Calibri"/>
          <w:lang w:eastAsia="zh-CN"/>
        </w:rPr>
        <w:lastRenderedPageBreak/>
        <w:t xml:space="preserve">•  5 </w:t>
      </w:r>
      <w:r>
        <w:rPr>
          <w:rFonts w:eastAsia="PingFang SC" w:ascii="Calibri" w:hAnsi="Calibri"/>
          <w:lang w:eastAsia="zh-CN"/>
        </w:rPr>
        <w:t>本都不是关于狗的书</w:t>
      </w:r>
      <w:r>
        <w:rPr>
          <w:rFonts w:eastAsia="PingFang SC" w:ascii="Calibri" w:hAnsi="Calibri"/>
          <w:lang w:eastAsia="zh-CN"/>
        </w:rPr>
        <w:t xml:space="preserve"> → </w:t>
      </w:r>
      <w:r>
        <w:rPr>
          <w:rFonts w:eastAsia="PingFang SC" w:ascii="Calibri" w:hAnsi="Calibri"/>
          <w:lang w:eastAsia="zh-CN"/>
        </w:rPr>
        <w:t>不行。得分</w:t>
      </w:r>
      <w:r>
        <w:rPr>
          <w:rFonts w:eastAsia="PingFang SC" w:ascii="Calibri" w:hAnsi="Calibri"/>
          <w:lang w:eastAsia="zh-CN"/>
        </w:rPr>
        <w:t xml:space="preserve"> = 0</w:t>
      </w:r>
    </w:p>
    <w:p w14:paraId="327C8DE1" w14:textId="77777777" w:rsidR="00D853E4" w:rsidRDefault="00000000">
      <w:pPr>
        <w:rPr>
          <w:lang w:eastAsia="zh-CN"/>
        </w:rPr>
      </w:pPr>
      <w:r>
        <w:rPr>
          <w:rFonts w:eastAsia="PingFang SC" w:ascii="Calibri" w:hAnsi="Calibri"/>
          <w:lang w:eastAsia="zh-CN"/>
        </w:rPr>
        <w:t xml:space="preserve">"1 </w:t>
      </w:r>
      <w:r>
        <w:rPr>
          <w:rFonts w:eastAsia="PingFang SC" w:ascii="Calibri" w:hAnsi="Calibri"/>
          <w:lang w:eastAsia="zh-CN"/>
        </w:rPr>
        <w:t>除以第一个有用结果的排名</w:t>
      </w:r>
      <w:r>
        <w:rPr>
          <w:rFonts w:eastAsia="PingFang SC" w:ascii="Calibri" w:hAnsi="Calibri"/>
          <w:lang w:eastAsia="zh-CN"/>
        </w:rPr>
        <w:t>"</w:t>
      </w:r>
      <w:r>
        <w:rPr>
          <w:rFonts w:eastAsia="PingFang SC" w:ascii="Calibri" w:hAnsi="Calibri"/>
          <w:lang w:eastAsia="zh-CN"/>
        </w:rPr>
        <w:t>这个数</w:t>
      </w:r>
      <w:r>
        <w:rPr>
          <w:rFonts w:eastAsia="PingFang SC" w:ascii="Calibri" w:hAnsi="Calibri"/>
          <w:lang w:eastAsia="zh-CN"/>
        </w:rPr>
        <w:t>,</w:t>
      </w:r>
      <w:r>
        <w:rPr>
          <w:rFonts w:eastAsia="PingFang SC" w:ascii="Calibri" w:hAnsi="Calibri"/>
          <w:lang w:eastAsia="zh-CN"/>
        </w:rPr>
        <w:t>叫做倒数排名。</w:t>
      </w:r>
    </w:p>
    <w:p w14:paraId="6F5BCED8" w14:textId="77777777" w:rsidR="00D853E4" w:rsidRDefault="00000000">
      <w:pPr>
        <w:rPr>
          <w:lang w:eastAsia="zh-CN"/>
        </w:rPr>
      </w:pPr>
      <w:r>
        <w:rPr>
          <w:rFonts w:eastAsia="PingFang SC" w:ascii="Calibri" w:hAnsi="Calibri"/>
          <w:lang w:eastAsia="zh-CN"/>
        </w:rPr>
        <w:t>现在假设你这样问了</w:t>
      </w:r>
      <w:r>
        <w:rPr>
          <w:rFonts w:eastAsia="PingFang SC" w:ascii="Calibri" w:hAnsi="Calibri"/>
          <w:lang w:eastAsia="zh-CN"/>
        </w:rPr>
        <w:t xml:space="preserve"> 100 </w:t>
      </w:r>
      <w:r>
        <w:rPr>
          <w:rFonts w:eastAsia="PingFang SC" w:ascii="Calibri" w:hAnsi="Calibri"/>
          <w:lang w:eastAsia="zh-CN"/>
        </w:rPr>
        <w:t>次</w:t>
      </w:r>
      <w:r>
        <w:rPr>
          <w:rFonts w:eastAsia="PingFang SC" w:ascii="Calibri" w:hAnsi="Calibri"/>
          <w:lang w:eastAsia="zh-CN"/>
        </w:rPr>
        <w:t>,</w:t>
      </w:r>
      <w:r>
        <w:rPr>
          <w:rFonts w:eastAsia="PingFang SC" w:ascii="Calibri" w:hAnsi="Calibri"/>
          <w:lang w:eastAsia="zh-CN"/>
        </w:rPr>
        <w:t>每次问的题目不一样。把这</w:t>
      </w:r>
      <w:r>
        <w:rPr>
          <w:rFonts w:eastAsia="PingFang SC" w:ascii="Calibri" w:hAnsi="Calibri"/>
          <w:lang w:eastAsia="zh-CN"/>
        </w:rPr>
        <w:t xml:space="preserve"> 100 </w:t>
      </w:r>
      <w:r>
        <w:rPr>
          <w:rFonts w:eastAsia="PingFang SC" w:ascii="Calibri" w:hAnsi="Calibri"/>
          <w:lang w:eastAsia="zh-CN"/>
        </w:rPr>
        <w:t>次的得分取平均</w:t>
      </w:r>
      <w:r>
        <w:rPr>
          <w:rFonts w:eastAsia="PingFang SC" w:ascii="Calibri" w:hAnsi="Calibri"/>
          <w:lang w:eastAsia="zh-CN"/>
        </w:rPr>
        <w:t>,</w:t>
      </w:r>
      <w:r>
        <w:rPr>
          <w:rFonts w:eastAsia="PingFang SC" w:ascii="Calibri" w:hAnsi="Calibri"/>
          <w:lang w:eastAsia="zh-CN"/>
        </w:rPr>
        <w:t>就是</w:t>
      </w:r>
      <w:r>
        <w:rPr>
          <w:rFonts w:eastAsia="PingFang SC" w:ascii="Calibri" w:hAnsi="Calibri"/>
          <w:lang w:eastAsia="zh-CN"/>
        </w:rPr>
        <w:t xml:space="preserve"> MRR</w:t>
      </w:r>
      <w:r>
        <w:rPr>
          <w:rFonts w:eastAsia="PingFang SC" w:ascii="Calibri" w:hAnsi="Calibri"/>
          <w:lang w:eastAsia="zh-CN"/>
        </w:rPr>
        <w:t>。</w:t>
      </w:r>
    </w:p>
    <w:p w14:paraId="301B3A11" w14:textId="77777777" w:rsidR="00D853E4" w:rsidRDefault="00000000">
      <w:pPr>
        <w:rPr>
          <w:lang w:eastAsia="zh-CN"/>
        </w:rPr>
      </w:pPr>
      <w:r>
        <w:rPr>
          <w:rFonts w:eastAsia="PingFang SC" w:ascii="Calibri" w:hAnsi="Calibri"/>
          <w:b/>
          <w:lang w:eastAsia="zh-CN"/>
        </w:rPr>
        <w:t>这个数告诉你什么。</w:t>
      </w:r>
      <w:r>
        <w:rPr>
          <w:rFonts w:eastAsia="PingFang SC" w:ascii="Calibri" w:hAnsi="Calibri"/>
          <w:b/>
          <w:lang w:eastAsia="zh-CN"/>
        </w:rPr>
        <w:t xml:space="preserve"> </w:t>
      </w:r>
      <w:r>
        <w:rPr>
          <w:rFonts w:eastAsia="PingFang SC" w:ascii="Calibri" w:hAnsi="Calibri"/>
          <w:lang w:eastAsia="zh-CN"/>
        </w:rPr>
        <w:t xml:space="preserve">MRR </w:t>
      </w:r>
      <w:r>
        <w:rPr>
          <w:rFonts w:eastAsia="PingFang SC" w:ascii="Calibri" w:hAnsi="Calibri"/>
          <w:lang w:eastAsia="zh-CN"/>
        </w:rPr>
        <w:t>越接近</w:t>
      </w:r>
      <w:r>
        <w:rPr>
          <w:rFonts w:eastAsia="PingFang SC" w:ascii="Calibri" w:hAnsi="Calibri"/>
          <w:lang w:eastAsia="zh-CN"/>
        </w:rPr>
        <w:t xml:space="preserve"> 1,</w:t>
      </w:r>
      <w:r>
        <w:rPr>
          <w:rFonts w:eastAsia="PingFang SC" w:ascii="Calibri" w:hAnsi="Calibri"/>
          <w:lang w:eastAsia="zh-CN"/>
        </w:rPr>
        <w:t>说明</w:t>
      </w:r>
      <w:r>
        <w:rPr>
          <w:rFonts w:eastAsia="PingFang SC" w:ascii="Calibri" w:hAnsi="Calibri"/>
          <w:lang w:eastAsia="zh-CN"/>
        </w:rPr>
        <w:t>"</w:t>
      </w:r>
      <w:r>
        <w:rPr>
          <w:rFonts w:eastAsia="PingFang SC" w:ascii="Calibri" w:hAnsi="Calibri"/>
          <w:lang w:eastAsia="zh-CN"/>
        </w:rPr>
        <w:t>用户基本上一看就能看到想要的</w:t>
      </w:r>
      <w:r>
        <w:rPr>
          <w:rFonts w:eastAsia="PingFang SC" w:ascii="Calibri" w:hAnsi="Calibri"/>
          <w:lang w:eastAsia="zh-CN"/>
        </w:rPr>
        <w:t>"</w:t>
      </w:r>
      <w:r>
        <w:rPr>
          <w:rFonts w:eastAsia="PingFang SC" w:ascii="Calibri" w:hAnsi="Calibri"/>
          <w:lang w:eastAsia="zh-CN"/>
        </w:rPr>
        <w:t>。</w:t>
      </w:r>
      <w:r>
        <w:rPr>
          <w:rFonts w:eastAsia="PingFang SC" w:ascii="Calibri" w:hAnsi="Calibri"/>
          <w:lang w:eastAsia="zh-CN"/>
        </w:rPr>
        <w:t xml:space="preserve">MRR </w:t>
      </w:r>
      <w:r>
        <w:rPr>
          <w:rFonts w:eastAsia="PingFang SC" w:ascii="Calibri" w:hAnsi="Calibri"/>
          <w:lang w:eastAsia="zh-CN"/>
        </w:rPr>
        <w:t>越低</w:t>
      </w:r>
      <w:r>
        <w:rPr>
          <w:rFonts w:eastAsia="PingFang SC" w:ascii="Calibri" w:hAnsi="Calibri"/>
          <w:lang w:eastAsia="zh-CN"/>
        </w:rPr>
        <w:t>,</w:t>
      </w:r>
      <w:r>
        <w:rPr>
          <w:rFonts w:eastAsia="PingFang SC" w:ascii="Calibri" w:hAnsi="Calibri"/>
          <w:lang w:eastAsia="zh-CN"/>
        </w:rPr>
        <w:t>说明</w:t>
      </w:r>
      <w:r>
        <w:rPr>
          <w:rFonts w:eastAsia="PingFang SC" w:ascii="Calibri" w:hAnsi="Calibri"/>
          <w:lang w:eastAsia="zh-CN"/>
        </w:rPr>
        <w:t>"</w:t>
      </w:r>
      <w:r>
        <w:rPr>
          <w:rFonts w:eastAsia="PingFang SC" w:ascii="Calibri" w:hAnsi="Calibri"/>
          <w:lang w:eastAsia="zh-CN"/>
        </w:rPr>
        <w:t>用户得往下翻好几个错的才找得到对的</w:t>
      </w:r>
      <w:r>
        <w:rPr>
          <w:rFonts w:eastAsia="PingFang SC" w:ascii="Calibri" w:hAnsi="Calibri"/>
          <w:lang w:eastAsia="zh-CN"/>
        </w:rPr>
        <w:t>"</w:t>
      </w:r>
      <w:r>
        <w:rPr>
          <w:rFonts w:eastAsia="PingFang SC" w:ascii="Calibri" w:hAnsi="Calibri"/>
          <w:lang w:eastAsia="zh-CN"/>
        </w:rPr>
        <w:t>。</w:t>
      </w:r>
    </w:p>
    <w:p w14:paraId="1F8F72EC" w14:textId="77777777" w:rsidR="00D853E4" w:rsidRDefault="00000000">
      <w:pPr>
        <w:rPr>
          <w:lang w:eastAsia="zh-CN"/>
        </w:rPr>
      </w:pPr>
      <w:r>
        <w:rPr>
          <w:rFonts w:eastAsia="PingFang SC" w:ascii="Calibri" w:hAnsi="Calibri"/>
          <w:b/>
          <w:lang w:eastAsia="zh-CN"/>
        </w:rPr>
        <w:t>为什么我们在意这个。</w:t>
      </w:r>
      <w:r>
        <w:rPr>
          <w:rFonts w:eastAsia="PingFang SC" w:ascii="Calibri" w:hAnsi="Calibri"/>
          <w:b/>
          <w:lang w:eastAsia="zh-CN"/>
        </w:rPr>
        <w:t xml:space="preserve"> </w:t>
      </w:r>
      <w:r>
        <w:rPr>
          <w:rFonts w:eastAsia="PingFang SC" w:ascii="Calibri" w:hAnsi="Calibri"/>
          <w:lang w:eastAsia="zh-CN"/>
        </w:rPr>
        <w:t>大多数用户只会看前</w:t>
      </w:r>
      <w:r>
        <w:rPr>
          <w:rFonts w:eastAsia="PingFang SC" w:ascii="Calibri" w:hAnsi="Calibri"/>
          <w:lang w:eastAsia="zh-CN"/>
        </w:rPr>
        <w:t xml:space="preserve"> 1-3 </w:t>
      </w:r>
      <w:r>
        <w:rPr>
          <w:rFonts w:eastAsia="PingFang SC" w:ascii="Calibri" w:hAnsi="Calibri"/>
          <w:lang w:eastAsia="zh-CN"/>
        </w:rPr>
        <w:t>个结果。如果对的答案藏在第</w:t>
      </w:r>
      <w:r>
        <w:rPr>
          <w:rFonts w:eastAsia="PingFang SC" w:ascii="Calibri" w:hAnsi="Calibri"/>
          <w:lang w:eastAsia="zh-CN"/>
        </w:rPr>
        <w:t xml:space="preserve"> 7 </w:t>
      </w:r>
      <w:r>
        <w:rPr>
          <w:rFonts w:eastAsia="PingFang SC" w:ascii="Calibri" w:hAnsi="Calibri"/>
          <w:lang w:eastAsia="zh-CN"/>
        </w:rPr>
        <w:t>位</w:t>
      </w:r>
      <w:r>
        <w:rPr>
          <w:rFonts w:eastAsia="PingFang SC" w:ascii="Calibri" w:hAnsi="Calibri"/>
          <w:lang w:eastAsia="zh-CN"/>
        </w:rPr>
        <w:t>,</w:t>
      </w:r>
      <w:r>
        <w:rPr>
          <w:rFonts w:eastAsia="PingFang SC" w:ascii="Calibri" w:hAnsi="Calibri"/>
          <w:lang w:eastAsia="zh-CN"/>
        </w:rPr>
        <w:t>基本上等于系统失败了</w:t>
      </w:r>
      <w:r>
        <w:rPr>
          <w:rFonts w:eastAsia="PingFang SC" w:ascii="Calibri" w:hAnsi="Calibri"/>
          <w:lang w:eastAsia="zh-CN"/>
        </w:rPr>
        <w:t>——</w:t>
      </w:r>
      <w:r>
        <w:rPr>
          <w:rFonts w:eastAsia="PingFang SC" w:ascii="Calibri" w:hAnsi="Calibri"/>
          <w:lang w:eastAsia="zh-CN"/>
        </w:rPr>
        <w:t>用户要么走人</w:t>
      </w:r>
      <w:r>
        <w:rPr>
          <w:rFonts w:eastAsia="PingFang SC" w:ascii="Calibri" w:hAnsi="Calibri"/>
          <w:lang w:eastAsia="zh-CN"/>
        </w:rPr>
        <w:t>,</w:t>
      </w:r>
      <w:r>
        <w:rPr>
          <w:rFonts w:eastAsia="PingFang SC" w:ascii="Calibri" w:hAnsi="Calibri"/>
          <w:lang w:eastAsia="zh-CN"/>
        </w:rPr>
        <w:t>要么将就一个差点儿的。</w:t>
      </w:r>
      <w:r>
        <w:rPr>
          <w:rFonts w:eastAsia="PingFang SC" w:ascii="Calibri" w:hAnsi="Calibri"/>
          <w:lang w:eastAsia="zh-CN"/>
        </w:rPr>
        <w:t xml:space="preserve">MRR </w:t>
      </w:r>
      <w:r>
        <w:rPr>
          <w:rFonts w:eastAsia="PingFang SC" w:ascii="Calibri" w:hAnsi="Calibri"/>
          <w:lang w:eastAsia="zh-CN"/>
        </w:rPr>
        <w:t>直接抓住了这件事。</w:t>
      </w:r>
    </w:p>
    <w:p w14:paraId="5D388BEB" w14:textId="77777777" w:rsidR="00D853E4" w:rsidRDefault="00000000">
      <w:pPr>
        <w:rPr>
          <w:lang w:eastAsia="zh-CN"/>
        </w:rPr>
      </w:pPr>
      <w:r>
        <w:rPr>
          <w:rFonts w:eastAsia="PingFang SC" w:ascii="Calibri" w:hAnsi="Calibri"/>
          <w:lang w:eastAsia="zh-CN"/>
        </w:rPr>
        <w:br w:type="page"/>
      </w:r>
    </w:p>
    <w:p w14:paraId="5D5C9B73" w14:textId="77777777" w:rsidR="00D853E4" w:rsidRDefault="00000000">
      <w:pPr>
        <w:pStyle w:val="Heading1"/>
        <w:rPr>
          <w:lang w:eastAsia="zh-CN"/>
        </w:rPr>
      </w:pPr>
      <w:r>
        <w:rPr>
          <w:rFonts w:eastAsia="PingFang SC" w:ascii="Calibri" w:hAnsi="Calibri"/>
          <w:lang w:eastAsia="zh-CN"/>
        </w:rPr>
        <w:lastRenderedPageBreak/>
        <w:t xml:space="preserve">Part 2 — The 10-Step Procedure  /  </w:t>
      </w:r>
      <w:r>
        <w:rPr>
          <w:rFonts w:eastAsia="PingFang SC" w:ascii="Calibri" w:hAnsi="Calibri"/>
          <w:lang w:eastAsia="zh-CN"/>
        </w:rPr>
        <w:t>第二部分</w:t>
      </w:r>
      <w:r>
        <w:rPr>
          <w:rFonts w:eastAsia="PingFang SC" w:ascii="Calibri" w:hAnsi="Calibri"/>
          <w:lang w:eastAsia="zh-CN"/>
        </w:rPr>
        <w:t>:</w:t>
      </w:r>
      <w:r>
        <w:rPr>
          <w:rFonts w:eastAsia="PingFang SC" w:ascii="Calibri" w:hAnsi="Calibri"/>
          <w:lang w:eastAsia="zh-CN"/>
        </w:rPr>
        <w:t>算法设计的</w:t>
      </w:r>
      <w:r>
        <w:rPr>
          <w:rFonts w:eastAsia="PingFang SC" w:ascii="Calibri" w:hAnsi="Calibri"/>
          <w:lang w:eastAsia="zh-CN"/>
        </w:rPr>
        <w:t xml:space="preserve"> 10 </w:t>
      </w:r>
      <w:r>
        <w:rPr>
          <w:rFonts w:eastAsia="PingFang SC" w:ascii="Calibri" w:hAnsi="Calibri"/>
          <w:lang w:eastAsia="zh-CN"/>
        </w:rPr>
        <w:t>步流程</w:t>
      </w:r>
    </w:p>
    <w:p w14:paraId="44C465E4" w14:textId="77777777" w:rsidR="00D853E4" w:rsidRDefault="00000000">
      <w:r>
        <w:rPr>
          <w:rFonts w:eastAsia="PingFang SC" w:ascii="Calibri" w:hAnsi="Calibri"/>
          <w:lang w:eastAsia="zh-CN"/>
        </w:rPr>
        <w:t xml:space="preserve">This is the "recipe" we follow to design a comprehensive search algorithm. </w:t>
      </w:r>
      <w:r>
        <w:rPr>
          <w:rFonts w:eastAsia="PingFang SC" w:ascii="Calibri" w:hAnsi="Calibri"/>
        </w:rPr>
        <w:t>Each step solves one specific problem. Skipping a step usually causes a specific kind of failure later.</w:t>
      </w:r>
    </w:p>
    <w:p w14:paraId="3D85B0DF" w14:textId="77777777" w:rsidR="00D853E4" w:rsidRDefault="00000000">
      <w:pPr>
        <w:rPr>
          <w:lang w:eastAsia="zh-CN"/>
        </w:rPr>
      </w:pPr>
      <w:r>
        <w:rPr>
          <w:rFonts w:eastAsia="PingFang SC" w:ascii="Calibri" w:hAnsi="Calibri"/>
          <w:b/>
          <w:lang w:eastAsia="zh-CN"/>
        </w:rPr>
        <w:t>在干什么</w:t>
      </w:r>
      <w:r>
        <w:rPr>
          <w:rFonts w:eastAsia="PingFang SC" w:ascii="Calibri" w:hAnsi="Calibri"/>
          <w:b/>
          <w:lang w:eastAsia="zh-CN"/>
        </w:rPr>
        <w:t xml:space="preserve">: </w:t>
      </w:r>
      <w:r>
        <w:rPr>
          <w:rFonts w:eastAsia="PingFang SC" w:ascii="Calibri" w:hAnsi="Calibri"/>
          <w:lang w:eastAsia="zh-CN"/>
        </w:rPr>
        <w:t>这是我们设计一个完整搜索算法的</w:t>
      </w:r>
      <w:r>
        <w:rPr>
          <w:rFonts w:eastAsia="PingFang SC" w:ascii="Calibri" w:hAnsi="Calibri"/>
          <w:lang w:eastAsia="zh-CN"/>
        </w:rPr>
        <w:t>"</w:t>
      </w:r>
      <w:r>
        <w:rPr>
          <w:rFonts w:eastAsia="PingFang SC" w:ascii="Calibri" w:hAnsi="Calibri"/>
          <w:lang w:eastAsia="zh-CN"/>
        </w:rPr>
        <w:t>菜谱</w:t>
      </w:r>
      <w:r>
        <w:rPr>
          <w:rFonts w:eastAsia="PingFang SC" w:ascii="Calibri" w:hAnsi="Calibri"/>
          <w:lang w:eastAsia="zh-CN"/>
        </w:rPr>
        <w:t>"</w:t>
      </w:r>
      <w:r>
        <w:rPr>
          <w:rFonts w:eastAsia="PingFang SC" w:ascii="Calibri" w:hAnsi="Calibri"/>
          <w:lang w:eastAsia="zh-CN"/>
        </w:rPr>
        <w:t>。每一步都在解决一个具体的问题。如果跳过某一步</w:t>
      </w:r>
      <w:r>
        <w:rPr>
          <w:rFonts w:eastAsia="PingFang SC" w:ascii="Calibri" w:hAnsi="Calibri"/>
          <w:lang w:eastAsia="zh-CN"/>
        </w:rPr>
        <w:t>,</w:t>
      </w:r>
      <w:r>
        <w:rPr>
          <w:rFonts w:eastAsia="PingFang SC" w:ascii="Calibri" w:hAnsi="Calibri"/>
          <w:lang w:eastAsia="zh-CN"/>
        </w:rPr>
        <w:t>通常会在后面引起一种特定的失败。</w:t>
      </w:r>
    </w:p>
    <w:p w14:paraId="4CDF3B12" w14:textId="77777777" w:rsidR="00D853E4" w:rsidRDefault="00000000">
      <w:pPr>
        <w:pStyle w:val="Heading3"/>
      </w:pPr>
      <w:r>
        <w:rPr>
          <w:rFonts w:eastAsia="PingFang SC" w:ascii="Calibri" w:hAnsi="Calibri"/>
        </w:rPr>
        <w:t xml:space="preserve">Step 1 — Measure the </w:t>
      </w:r>
      <w:proofErr w:type="gramStart"/>
      <w:r>
        <w:rPr>
          <w:rFonts w:eastAsia="PingFang SC" w:ascii="Calibri" w:hAnsi="Calibri"/>
        </w:rPr>
        <w:t>baseline  /</w:t>
      </w:r>
      <w:proofErr w:type="gramEnd"/>
      <w:r>
        <w:rPr>
          <w:rFonts w:eastAsia="PingFang SC" w:ascii="Calibri" w:hAnsi="Calibri"/>
        </w:rPr>
        <w:t xml:space="preserve">  </w:t>
      </w:r>
      <w:r>
        <w:rPr>
          <w:rFonts w:eastAsia="PingFang SC" w:ascii="Calibri" w:hAnsi="Calibri"/>
        </w:rPr>
        <w:t>第</w:t>
      </w:r>
      <w:r>
        <w:rPr>
          <w:rFonts w:eastAsia="PingFang SC" w:ascii="Calibri" w:hAnsi="Calibri"/>
        </w:rPr>
        <w:t xml:space="preserve"> 1 </w:t>
      </w:r>
      <w:proofErr w:type="gramStart"/>
      <w:r>
        <w:rPr>
          <w:rFonts w:eastAsia="PingFang SC" w:ascii="Calibri" w:hAnsi="Calibri"/>
        </w:rPr>
        <w:t>步</w:t>
      </w:r>
      <w:r>
        <w:rPr>
          <w:rFonts w:eastAsia="PingFang SC" w:ascii="Calibri" w:hAnsi="Calibri"/>
        </w:rPr>
        <w:t>:</w:t>
      </w:r>
      <w:r>
        <w:rPr>
          <w:rFonts w:eastAsia="PingFang SC" w:ascii="Calibri" w:hAnsi="Calibri"/>
        </w:rPr>
        <w:t>测量现状</w:t>
      </w:r>
      <w:proofErr w:type="gramEnd"/>
    </w:p>
    <w:p w14:paraId="2AE9F622" w14:textId="77777777" w:rsidR="00D853E4" w:rsidRDefault="00000000">
      <w:r>
        <w:rPr>
          <w:rFonts w:eastAsia="PingFang SC" w:ascii="Calibri" w:hAnsi="Calibri"/>
        </w:rPr>
        <w:t>Before you change anything, measure how the current system performs. Do not redesign in the dark.</w:t>
      </w:r>
    </w:p>
    <w:p w14:paraId="6C9452F6" w14:textId="77777777" w:rsidR="00D853E4" w:rsidRDefault="00000000">
      <w:r>
        <w:rPr>
          <w:rFonts w:eastAsia="PingFang SC" w:ascii="Calibri" w:hAnsi="Calibri"/>
          <w:b/>
        </w:rPr>
        <w:t xml:space="preserve">Analogy. </w:t>
      </w:r>
      <w:r>
        <w:rPr>
          <w:rFonts w:eastAsia="PingFang SC" w:ascii="Calibri" w:hAnsi="Calibri"/>
        </w:rPr>
        <w:t>Before remodeling a kitchen, take pictures and write down what works in the old one. Otherwise you might "fix" something that was not actually broken.</w:t>
      </w:r>
    </w:p>
    <w:p w14:paraId="113F94B1" w14:textId="77777777" w:rsidR="00D853E4" w:rsidRDefault="00000000">
      <w:r>
        <w:rPr>
          <w:rFonts w:eastAsia="PingFang SC" w:ascii="Calibri" w:hAnsi="Calibri"/>
          <w:b/>
        </w:rPr>
        <w:t xml:space="preserve">Why it matters. </w:t>
      </w:r>
      <w:r>
        <w:rPr>
          <w:rFonts w:eastAsia="PingFang SC" w:ascii="Calibri" w:hAnsi="Calibri"/>
        </w:rPr>
        <w:t>You cannot tell whether your changes are improvements unless you have a "before" to compare against.</w:t>
      </w:r>
    </w:p>
    <w:p w14:paraId="4F37FE60" w14:textId="77777777" w:rsidR="00D853E4" w:rsidRDefault="00D853E4"/>
    <w:p w14:paraId="32268BEE" w14:textId="77777777" w:rsidR="00D853E4" w:rsidRDefault="00000000">
      <w:pPr>
        <w:rPr>
          <w:lang w:eastAsia="zh-CN"/>
        </w:rPr>
      </w:pPr>
      <w:r>
        <w:rPr>
          <w:rFonts w:eastAsia="PingFang SC" w:ascii="Calibri" w:hAnsi="Calibri"/>
          <w:lang w:eastAsia="zh-CN"/>
        </w:rPr>
        <w:t>改任何东西之前</w:t>
      </w:r>
      <w:r>
        <w:rPr>
          <w:rFonts w:eastAsia="PingFang SC" w:ascii="Calibri" w:hAnsi="Calibri"/>
          <w:lang w:eastAsia="zh-CN"/>
        </w:rPr>
        <w:t>,</w:t>
      </w:r>
      <w:r>
        <w:rPr>
          <w:rFonts w:eastAsia="PingFang SC" w:ascii="Calibri" w:hAnsi="Calibri"/>
          <w:lang w:eastAsia="zh-CN"/>
        </w:rPr>
        <w:t>先测量现在的系统表现得怎么样。不要凭感觉改。</w:t>
      </w:r>
    </w:p>
    <w:p w14:paraId="0BD30840" w14:textId="77777777" w:rsidR="00D853E4" w:rsidRDefault="00000000">
      <w:pPr>
        <w:rPr>
          <w:lang w:eastAsia="zh-CN"/>
        </w:rPr>
      </w:pPr>
      <w:r>
        <w:rPr>
          <w:rFonts w:eastAsia="PingFang SC" w:ascii="Calibri" w:hAnsi="Calibri"/>
          <w:b/>
          <w:lang w:eastAsia="zh-CN"/>
        </w:rPr>
        <w:t>类比。</w:t>
      </w:r>
      <w:r>
        <w:rPr>
          <w:rFonts w:eastAsia="PingFang SC" w:ascii="Calibri" w:hAnsi="Calibri"/>
          <w:b/>
          <w:lang w:eastAsia="zh-CN"/>
        </w:rPr>
        <w:t xml:space="preserve"> </w:t>
      </w:r>
      <w:r>
        <w:rPr>
          <w:rFonts w:eastAsia="PingFang SC" w:ascii="Calibri" w:hAnsi="Calibri"/>
          <w:lang w:eastAsia="zh-CN"/>
        </w:rPr>
        <w:t>装修厨房之前</w:t>
      </w:r>
      <w:r>
        <w:rPr>
          <w:rFonts w:eastAsia="PingFang SC" w:ascii="Calibri" w:hAnsi="Calibri"/>
          <w:lang w:eastAsia="zh-CN"/>
        </w:rPr>
        <w:t>,</w:t>
      </w:r>
      <w:r>
        <w:rPr>
          <w:rFonts w:eastAsia="PingFang SC" w:ascii="Calibri" w:hAnsi="Calibri"/>
          <w:lang w:eastAsia="zh-CN"/>
        </w:rPr>
        <w:t>先拍照、记下旧厨房里哪些东西其实挺好用的。不然你可能</w:t>
      </w:r>
      <w:r>
        <w:rPr>
          <w:rFonts w:eastAsia="PingFang SC" w:ascii="Calibri" w:hAnsi="Calibri"/>
          <w:lang w:eastAsia="zh-CN"/>
        </w:rPr>
        <w:t>"</w:t>
      </w:r>
      <w:r>
        <w:rPr>
          <w:rFonts w:eastAsia="PingFang SC" w:ascii="Calibri" w:hAnsi="Calibri"/>
          <w:lang w:eastAsia="zh-CN"/>
        </w:rPr>
        <w:t>修</w:t>
      </w:r>
      <w:r>
        <w:rPr>
          <w:rFonts w:eastAsia="PingFang SC" w:ascii="Calibri" w:hAnsi="Calibri"/>
          <w:lang w:eastAsia="zh-CN"/>
        </w:rPr>
        <w:t>"</w:t>
      </w:r>
      <w:r>
        <w:rPr>
          <w:rFonts w:eastAsia="PingFang SC" w:ascii="Calibri" w:hAnsi="Calibri"/>
          <w:lang w:eastAsia="zh-CN"/>
        </w:rPr>
        <w:t>了一个本来没坏的东西。</w:t>
      </w:r>
    </w:p>
    <w:p w14:paraId="39F02A1C" w14:textId="77777777" w:rsidR="00D853E4" w:rsidRDefault="00000000">
      <w:pPr>
        <w:rPr>
          <w:lang w:eastAsia="zh-CN"/>
        </w:rPr>
      </w:pPr>
      <w:r>
        <w:rPr>
          <w:rFonts w:eastAsia="PingFang SC" w:ascii="Calibri" w:hAnsi="Calibri"/>
          <w:b/>
          <w:lang w:eastAsia="zh-CN"/>
        </w:rPr>
        <w:t>为什么重要。</w:t>
      </w:r>
      <w:r>
        <w:rPr>
          <w:rFonts w:eastAsia="PingFang SC" w:ascii="Calibri" w:hAnsi="Calibri"/>
          <w:b/>
          <w:lang w:eastAsia="zh-CN"/>
        </w:rPr>
        <w:t xml:space="preserve"> </w:t>
      </w:r>
      <w:r>
        <w:rPr>
          <w:rFonts w:eastAsia="PingFang SC" w:ascii="Calibri" w:hAnsi="Calibri"/>
          <w:lang w:eastAsia="zh-CN"/>
        </w:rPr>
        <w:t>没有</w:t>
      </w:r>
      <w:r>
        <w:rPr>
          <w:rFonts w:eastAsia="PingFang SC" w:ascii="Calibri" w:hAnsi="Calibri"/>
          <w:lang w:eastAsia="zh-CN"/>
        </w:rPr>
        <w:t>"</w:t>
      </w:r>
      <w:r>
        <w:rPr>
          <w:rFonts w:eastAsia="PingFang SC" w:ascii="Calibri" w:hAnsi="Calibri"/>
          <w:lang w:eastAsia="zh-CN"/>
        </w:rPr>
        <w:t>改造前</w:t>
      </w:r>
      <w:r>
        <w:rPr>
          <w:rFonts w:eastAsia="PingFang SC" w:ascii="Calibri" w:hAnsi="Calibri"/>
          <w:lang w:eastAsia="zh-CN"/>
        </w:rPr>
        <w:t>"</w:t>
      </w:r>
      <w:r>
        <w:rPr>
          <w:rFonts w:eastAsia="PingFang SC" w:ascii="Calibri" w:hAnsi="Calibri"/>
          <w:lang w:eastAsia="zh-CN"/>
        </w:rPr>
        <w:t>的对照</w:t>
      </w:r>
      <w:r>
        <w:rPr>
          <w:rFonts w:eastAsia="PingFang SC" w:ascii="Calibri" w:hAnsi="Calibri"/>
          <w:lang w:eastAsia="zh-CN"/>
        </w:rPr>
        <w:t>,</w:t>
      </w:r>
      <w:r>
        <w:rPr>
          <w:rFonts w:eastAsia="PingFang SC" w:ascii="Calibri" w:hAnsi="Calibri"/>
          <w:lang w:eastAsia="zh-CN"/>
        </w:rPr>
        <w:t>你根本不知道你的改动到底有没有变好。</w:t>
      </w:r>
    </w:p>
    <w:p w14:paraId="4D8C4A1D" w14:textId="77777777" w:rsidR="00D853E4" w:rsidRDefault="00000000">
      <w:pPr>
        <w:pStyle w:val="Heading3"/>
      </w:pPr>
      <w:r>
        <w:rPr>
          <w:rFonts w:eastAsia="PingFang SC" w:ascii="Calibri" w:hAnsi="Calibri"/>
        </w:rPr>
        <w:t xml:space="preserve">Step 2 — Frame the objective  /  </w:t>
      </w:r>
      <w:r>
        <w:rPr>
          <w:rFonts w:eastAsia="PingFang SC" w:ascii="Calibri" w:hAnsi="Calibri"/>
        </w:rPr>
        <w:t>第</w:t>
      </w:r>
      <w:r>
        <w:rPr>
          <w:rFonts w:eastAsia="PingFang SC" w:ascii="Calibri" w:hAnsi="Calibri"/>
        </w:rPr>
        <w:t xml:space="preserve"> 2 </w:t>
      </w:r>
      <w:r>
        <w:rPr>
          <w:rFonts w:eastAsia="PingFang SC" w:ascii="Calibri" w:hAnsi="Calibri"/>
        </w:rPr>
        <w:t>步</w:t>
      </w:r>
      <w:r>
        <w:rPr>
          <w:rFonts w:eastAsia="PingFang SC" w:ascii="Calibri" w:hAnsi="Calibri"/>
        </w:rPr>
        <w:t>:</w:t>
      </w:r>
      <w:r>
        <w:rPr>
          <w:rFonts w:eastAsia="PingFang SC" w:ascii="Calibri" w:hAnsi="Calibri"/>
        </w:rPr>
        <w:t>明确优化目标</w:t>
      </w:r>
    </w:p>
    <w:p w14:paraId="1A04217D" w14:textId="77777777" w:rsidR="00D853E4" w:rsidRDefault="00000000">
      <w:r>
        <w:rPr>
          <w:rFonts w:eastAsia="PingFang SC" w:ascii="Calibri" w:hAnsi="Calibri"/>
        </w:rPr>
        <w:t>Decide what "good" means. Is "good" = most relevant? Most profitable? Most diverse? Write it as a formula with weights, like  score = α·relevance + β·revenue + γ·diversity + δ·marketplace_health. The weights ARE the strategy.</w:t>
      </w:r>
    </w:p>
    <w:p w14:paraId="2B8581EB" w14:textId="77777777" w:rsidR="00D853E4" w:rsidRDefault="00000000">
      <w:r>
        <w:rPr>
          <w:rFonts w:eastAsia="PingFang SC" w:ascii="Calibri" w:hAnsi="Calibri"/>
          <w:b/>
        </w:rPr>
        <w:t xml:space="preserve">Analogy. </w:t>
      </w:r>
      <w:r>
        <w:rPr>
          <w:rFonts w:eastAsia="PingFang SC" w:ascii="Calibri" w:hAnsi="Calibri"/>
        </w:rPr>
        <w:t>Before cooking dinner, decide what you are optimizing for — fastest? cheapest? most impressive? You cannot make trade-offs without knowing.</w:t>
      </w:r>
    </w:p>
    <w:p w14:paraId="3BD5CF1E" w14:textId="77777777" w:rsidR="00D853E4" w:rsidRDefault="00000000">
      <w:r>
        <w:rPr>
          <w:rFonts w:eastAsia="PingFang SC" w:ascii="Calibri" w:hAnsi="Calibri"/>
          <w:b/>
        </w:rPr>
        <w:t xml:space="preserve">Why it matters. </w:t>
      </w:r>
      <w:r>
        <w:rPr>
          <w:rFonts w:eastAsia="PingFang SC" w:ascii="Calibri" w:hAnsi="Calibri"/>
        </w:rPr>
        <w:t>Every search system trades off these things. Making the trade-off explicit lets the team argue about strategy, not algorithms.</w:t>
      </w:r>
    </w:p>
    <w:p w14:paraId="147774F6" w14:textId="77777777" w:rsidR="00D853E4" w:rsidRDefault="00D853E4"/>
    <w:p w14:paraId="45CECAA6" w14:textId="77777777" w:rsidR="00D853E4" w:rsidRDefault="00000000">
      <w:pPr>
        <w:rPr>
          <w:lang w:eastAsia="zh-CN"/>
        </w:rPr>
      </w:pPr>
      <w:r>
        <w:rPr>
          <w:rFonts w:eastAsia="PingFang SC" w:ascii="Calibri" w:hAnsi="Calibri"/>
          <w:lang w:eastAsia="zh-CN"/>
        </w:rPr>
        <w:t>先想清楚</w:t>
      </w:r>
      <w:r>
        <w:rPr>
          <w:rFonts w:eastAsia="PingFang SC" w:ascii="Calibri" w:hAnsi="Calibri"/>
          <w:lang w:eastAsia="zh-CN"/>
        </w:rPr>
        <w:t>"</w:t>
      </w:r>
      <w:r>
        <w:rPr>
          <w:rFonts w:eastAsia="PingFang SC" w:ascii="Calibri" w:hAnsi="Calibri"/>
          <w:lang w:eastAsia="zh-CN"/>
        </w:rPr>
        <w:t>好</w:t>
      </w:r>
      <w:r>
        <w:rPr>
          <w:rFonts w:eastAsia="PingFang SC" w:ascii="Calibri" w:hAnsi="Calibri"/>
          <w:lang w:eastAsia="zh-CN"/>
        </w:rPr>
        <w:t>"</w:t>
      </w:r>
      <w:r>
        <w:rPr>
          <w:rFonts w:eastAsia="PingFang SC" w:ascii="Calibri" w:hAnsi="Calibri"/>
          <w:lang w:eastAsia="zh-CN"/>
        </w:rPr>
        <w:t>到底是什么意思。</w:t>
      </w:r>
      <w:r>
        <w:rPr>
          <w:rFonts w:eastAsia="PingFang SC" w:ascii="Calibri" w:hAnsi="Calibri"/>
          <w:lang w:eastAsia="zh-CN"/>
        </w:rPr>
        <w:t>"</w:t>
      </w:r>
      <w:r>
        <w:rPr>
          <w:rFonts w:eastAsia="PingFang SC" w:ascii="Calibri" w:hAnsi="Calibri"/>
          <w:lang w:eastAsia="zh-CN"/>
        </w:rPr>
        <w:t>好</w:t>
      </w:r>
      <w:r>
        <w:rPr>
          <w:rFonts w:eastAsia="PingFang SC" w:ascii="Calibri" w:hAnsi="Calibri"/>
          <w:lang w:eastAsia="zh-CN"/>
        </w:rPr>
        <w:t>"</w:t>
      </w:r>
      <w:r>
        <w:rPr>
          <w:rFonts w:eastAsia="PingFang SC" w:ascii="Calibri" w:hAnsi="Calibri"/>
          <w:lang w:eastAsia="zh-CN"/>
        </w:rPr>
        <w:t>是最相关吗</w:t>
      </w:r>
      <w:r>
        <w:rPr>
          <w:rFonts w:eastAsia="PingFang SC" w:ascii="Calibri" w:hAnsi="Calibri"/>
          <w:lang w:eastAsia="zh-CN"/>
        </w:rPr>
        <w:t>?</w:t>
      </w:r>
      <w:r>
        <w:rPr>
          <w:rFonts w:eastAsia="PingFang SC" w:ascii="Calibri" w:hAnsi="Calibri"/>
          <w:lang w:eastAsia="zh-CN"/>
        </w:rPr>
        <w:t>最赚钱</w:t>
      </w:r>
      <w:r>
        <w:rPr>
          <w:rFonts w:eastAsia="PingFang SC" w:ascii="Calibri" w:hAnsi="Calibri"/>
          <w:lang w:eastAsia="zh-CN"/>
        </w:rPr>
        <w:t>?</w:t>
      </w:r>
      <w:r>
        <w:rPr>
          <w:rFonts w:eastAsia="PingFang SC" w:ascii="Calibri" w:hAnsi="Calibri"/>
          <w:lang w:eastAsia="zh-CN"/>
        </w:rPr>
        <w:t>最多样化</w:t>
      </w:r>
      <w:r>
        <w:rPr>
          <w:rFonts w:eastAsia="PingFang SC" w:ascii="Calibri" w:hAnsi="Calibri"/>
          <w:lang w:eastAsia="zh-CN"/>
        </w:rPr>
        <w:t>?</w:t>
      </w:r>
      <w:r>
        <w:rPr>
          <w:rFonts w:eastAsia="PingFang SC" w:ascii="Calibri" w:hAnsi="Calibri"/>
          <w:lang w:eastAsia="zh-CN"/>
        </w:rPr>
        <w:t>把它写成一个带权重的公式</w:t>
      </w:r>
      <w:r>
        <w:rPr>
          <w:rFonts w:eastAsia="PingFang SC" w:ascii="Calibri" w:hAnsi="Calibri"/>
          <w:lang w:eastAsia="zh-CN"/>
        </w:rPr>
        <w:t>,</w:t>
      </w:r>
      <w:r>
        <w:rPr>
          <w:rFonts w:eastAsia="PingFang SC" w:ascii="Calibri" w:hAnsi="Calibri"/>
          <w:lang w:eastAsia="zh-CN"/>
        </w:rPr>
        <w:t>比如</w:t>
      </w:r>
      <w:r>
        <w:rPr>
          <w:rFonts w:eastAsia="PingFang SC" w:ascii="Calibri" w:hAnsi="Calibri"/>
          <w:lang w:eastAsia="zh-CN"/>
        </w:rPr>
        <w:t xml:space="preserve">  </w:t>
      </w:r>
      <w:r>
        <w:rPr>
          <w:rFonts w:eastAsia="PingFang SC" w:ascii="Calibri" w:hAnsi="Calibri"/>
          <w:lang w:eastAsia="zh-CN"/>
        </w:rPr>
        <w:t>得分</w:t>
      </w:r>
      <w:r>
        <w:rPr>
          <w:rFonts w:eastAsia="PingFang SC" w:ascii="Calibri" w:hAnsi="Calibri"/>
          <w:lang w:eastAsia="zh-CN"/>
        </w:rPr>
        <w:t xml:space="preserve"> = </w:t>
      </w:r>
      <w:r>
        <w:rPr>
          <w:rFonts w:eastAsia="PingFang SC" w:ascii="Calibri" w:hAnsi="Calibri"/>
        </w:rPr>
        <w:t>α</w:t>
      </w:r>
      <w:r>
        <w:rPr>
          <w:rFonts w:eastAsia="PingFang SC" w:ascii="Calibri" w:hAnsi="Calibri"/>
          <w:lang w:eastAsia="zh-CN"/>
        </w:rPr>
        <w:t>·</w:t>
      </w:r>
      <w:r>
        <w:rPr>
          <w:rFonts w:eastAsia="PingFang SC" w:ascii="Calibri" w:hAnsi="Calibri"/>
          <w:lang w:eastAsia="zh-CN"/>
        </w:rPr>
        <w:t>相关性</w:t>
      </w:r>
      <w:r>
        <w:rPr>
          <w:rFonts w:eastAsia="PingFang SC" w:ascii="Calibri" w:hAnsi="Calibri"/>
          <w:lang w:eastAsia="zh-CN"/>
        </w:rPr>
        <w:t xml:space="preserve"> + </w:t>
      </w:r>
      <w:r>
        <w:rPr>
          <w:rFonts w:eastAsia="PingFang SC" w:ascii="Calibri" w:hAnsi="Calibri"/>
        </w:rPr>
        <w:t>β</w:t>
      </w:r>
      <w:r>
        <w:rPr>
          <w:rFonts w:eastAsia="PingFang SC" w:ascii="Calibri" w:hAnsi="Calibri"/>
          <w:lang w:eastAsia="zh-CN"/>
        </w:rPr>
        <w:t>·</w:t>
      </w:r>
      <w:r>
        <w:rPr>
          <w:rFonts w:eastAsia="PingFang SC" w:ascii="Calibri" w:hAnsi="Calibri"/>
          <w:lang w:eastAsia="zh-CN"/>
        </w:rPr>
        <w:t>营收</w:t>
      </w:r>
      <w:r>
        <w:rPr>
          <w:rFonts w:eastAsia="PingFang SC" w:ascii="Calibri" w:hAnsi="Calibri"/>
          <w:lang w:eastAsia="zh-CN"/>
        </w:rPr>
        <w:t xml:space="preserve"> + </w:t>
      </w:r>
      <w:r>
        <w:rPr>
          <w:rFonts w:eastAsia="PingFang SC" w:ascii="Calibri" w:hAnsi="Calibri"/>
        </w:rPr>
        <w:t>γ</w:t>
      </w:r>
      <w:r>
        <w:rPr>
          <w:rFonts w:eastAsia="PingFang SC" w:ascii="Calibri" w:hAnsi="Calibri"/>
          <w:lang w:eastAsia="zh-CN"/>
        </w:rPr>
        <w:t>·</w:t>
      </w:r>
      <w:r>
        <w:rPr>
          <w:rFonts w:eastAsia="PingFang SC" w:ascii="Calibri" w:hAnsi="Calibri"/>
          <w:lang w:eastAsia="zh-CN"/>
        </w:rPr>
        <w:t>多样性</w:t>
      </w:r>
      <w:r>
        <w:rPr>
          <w:rFonts w:eastAsia="PingFang SC" w:ascii="Calibri" w:hAnsi="Calibri"/>
          <w:lang w:eastAsia="zh-CN"/>
        </w:rPr>
        <w:t xml:space="preserve"> + </w:t>
      </w:r>
      <w:r>
        <w:rPr>
          <w:rFonts w:eastAsia="PingFang SC" w:ascii="Calibri" w:hAnsi="Calibri"/>
        </w:rPr>
        <w:t>δ</w:t>
      </w:r>
      <w:r>
        <w:rPr>
          <w:rFonts w:eastAsia="PingFang SC" w:ascii="Calibri" w:hAnsi="Calibri"/>
          <w:lang w:eastAsia="zh-CN"/>
        </w:rPr>
        <w:t>·</w:t>
      </w:r>
      <w:r>
        <w:rPr>
          <w:rFonts w:eastAsia="PingFang SC" w:ascii="Calibri" w:hAnsi="Calibri"/>
          <w:lang w:eastAsia="zh-CN"/>
        </w:rPr>
        <w:t>市场健康度。权重就是战略。</w:t>
      </w:r>
    </w:p>
    <w:p w14:paraId="29410E82" w14:textId="77777777" w:rsidR="00D853E4" w:rsidRDefault="00000000">
      <w:pPr>
        <w:rPr>
          <w:lang w:eastAsia="zh-CN"/>
        </w:rPr>
      </w:pPr>
      <w:r>
        <w:rPr>
          <w:rFonts w:eastAsia="PingFang SC" w:ascii="Calibri" w:hAnsi="Calibri"/>
          <w:b/>
          <w:lang w:eastAsia="zh-CN"/>
        </w:rPr>
        <w:lastRenderedPageBreak/>
        <w:t>类比。</w:t>
      </w:r>
      <w:r>
        <w:rPr>
          <w:rFonts w:eastAsia="PingFang SC" w:ascii="Calibri" w:hAnsi="Calibri"/>
          <w:b/>
          <w:lang w:eastAsia="zh-CN"/>
        </w:rPr>
        <w:t xml:space="preserve"> </w:t>
      </w:r>
      <w:r>
        <w:rPr>
          <w:rFonts w:eastAsia="PingFang SC" w:ascii="Calibri" w:hAnsi="Calibri"/>
          <w:lang w:eastAsia="zh-CN"/>
        </w:rPr>
        <w:t>做晚饭之前</w:t>
      </w:r>
      <w:r>
        <w:rPr>
          <w:rFonts w:eastAsia="PingFang SC" w:ascii="Calibri" w:hAnsi="Calibri"/>
          <w:lang w:eastAsia="zh-CN"/>
        </w:rPr>
        <w:t>,</w:t>
      </w:r>
      <w:r>
        <w:rPr>
          <w:rFonts w:eastAsia="PingFang SC" w:ascii="Calibri" w:hAnsi="Calibri"/>
          <w:lang w:eastAsia="zh-CN"/>
        </w:rPr>
        <w:t>先决定你要的是什么</w:t>
      </w:r>
      <w:r>
        <w:rPr>
          <w:rFonts w:eastAsia="PingFang SC" w:ascii="Calibri" w:hAnsi="Calibri"/>
          <w:lang w:eastAsia="zh-CN"/>
        </w:rPr>
        <w:t>——</w:t>
      </w:r>
      <w:r>
        <w:rPr>
          <w:rFonts w:eastAsia="PingFang SC" w:ascii="Calibri" w:hAnsi="Calibri"/>
          <w:lang w:eastAsia="zh-CN"/>
        </w:rPr>
        <w:t>最快</w:t>
      </w:r>
      <w:r>
        <w:rPr>
          <w:rFonts w:eastAsia="PingFang SC" w:ascii="Calibri" w:hAnsi="Calibri"/>
          <w:lang w:eastAsia="zh-CN"/>
        </w:rPr>
        <w:t>?</w:t>
      </w:r>
      <w:r>
        <w:rPr>
          <w:rFonts w:eastAsia="PingFang SC" w:ascii="Calibri" w:hAnsi="Calibri"/>
          <w:lang w:eastAsia="zh-CN"/>
        </w:rPr>
        <w:t>最便宜</w:t>
      </w:r>
      <w:r>
        <w:rPr>
          <w:rFonts w:eastAsia="PingFang SC" w:ascii="Calibri" w:hAnsi="Calibri"/>
          <w:lang w:eastAsia="zh-CN"/>
        </w:rPr>
        <w:t>?</w:t>
      </w:r>
      <w:r>
        <w:rPr>
          <w:rFonts w:eastAsia="PingFang SC" w:ascii="Calibri" w:hAnsi="Calibri"/>
          <w:lang w:eastAsia="zh-CN"/>
        </w:rPr>
        <w:t>最惊艳</w:t>
      </w:r>
      <w:r>
        <w:rPr>
          <w:rFonts w:eastAsia="PingFang SC" w:ascii="Calibri" w:hAnsi="Calibri"/>
          <w:lang w:eastAsia="zh-CN"/>
        </w:rPr>
        <w:t>?</w:t>
      </w:r>
      <w:r>
        <w:rPr>
          <w:rFonts w:eastAsia="PingFang SC" w:ascii="Calibri" w:hAnsi="Calibri"/>
          <w:lang w:eastAsia="zh-CN"/>
        </w:rPr>
        <w:t>不知道目标</w:t>
      </w:r>
      <w:r>
        <w:rPr>
          <w:rFonts w:eastAsia="PingFang SC" w:ascii="Calibri" w:hAnsi="Calibri"/>
          <w:lang w:eastAsia="zh-CN"/>
        </w:rPr>
        <w:t>,</w:t>
      </w:r>
      <w:r>
        <w:rPr>
          <w:rFonts w:eastAsia="PingFang SC" w:ascii="Calibri" w:hAnsi="Calibri"/>
          <w:lang w:eastAsia="zh-CN"/>
        </w:rPr>
        <w:t>就没法做权衡。</w:t>
      </w:r>
    </w:p>
    <w:p w14:paraId="3FD660A7" w14:textId="77777777" w:rsidR="00D853E4" w:rsidRDefault="00000000">
      <w:pPr>
        <w:rPr>
          <w:lang w:eastAsia="zh-CN"/>
        </w:rPr>
      </w:pPr>
      <w:r>
        <w:rPr>
          <w:rFonts w:eastAsia="PingFang SC" w:ascii="Calibri" w:hAnsi="Calibri"/>
          <w:b/>
          <w:lang w:eastAsia="zh-CN"/>
        </w:rPr>
        <w:t>为什么重要。</w:t>
      </w:r>
      <w:r>
        <w:rPr>
          <w:rFonts w:eastAsia="PingFang SC" w:ascii="Calibri" w:hAnsi="Calibri"/>
          <w:b/>
          <w:lang w:eastAsia="zh-CN"/>
        </w:rPr>
        <w:t xml:space="preserve"> </w:t>
      </w:r>
      <w:r>
        <w:rPr>
          <w:rFonts w:eastAsia="PingFang SC" w:ascii="Calibri" w:hAnsi="Calibri"/>
          <w:lang w:eastAsia="zh-CN"/>
        </w:rPr>
        <w:t>任何搜索系统都在做这些权衡。把权衡明说出来</w:t>
      </w:r>
      <w:r>
        <w:rPr>
          <w:rFonts w:eastAsia="PingFang SC" w:ascii="Calibri" w:hAnsi="Calibri"/>
          <w:lang w:eastAsia="zh-CN"/>
        </w:rPr>
        <w:t>,</w:t>
      </w:r>
      <w:r>
        <w:rPr>
          <w:rFonts w:eastAsia="PingFang SC" w:ascii="Calibri" w:hAnsi="Calibri"/>
          <w:lang w:eastAsia="zh-CN"/>
        </w:rPr>
        <w:t>团队才能讨论</w:t>
      </w:r>
      <w:r>
        <w:rPr>
          <w:rFonts w:eastAsia="PingFang SC" w:ascii="Calibri" w:hAnsi="Calibri"/>
          <w:lang w:eastAsia="zh-CN"/>
        </w:rPr>
        <w:t>"</w:t>
      </w:r>
      <w:r>
        <w:rPr>
          <w:rFonts w:eastAsia="PingFang SC" w:ascii="Calibri" w:hAnsi="Calibri"/>
          <w:lang w:eastAsia="zh-CN"/>
        </w:rPr>
        <w:t>战略</w:t>
      </w:r>
      <w:r>
        <w:rPr>
          <w:rFonts w:eastAsia="PingFang SC" w:ascii="Calibri" w:hAnsi="Calibri"/>
          <w:lang w:eastAsia="zh-CN"/>
        </w:rPr>
        <w:t>",</w:t>
      </w:r>
      <w:r>
        <w:rPr>
          <w:rFonts w:eastAsia="PingFang SC" w:ascii="Calibri" w:hAnsi="Calibri"/>
          <w:lang w:eastAsia="zh-CN"/>
        </w:rPr>
        <w:t>而不是钻进</w:t>
      </w:r>
      <w:r>
        <w:rPr>
          <w:rFonts w:eastAsia="PingFang SC" w:ascii="Calibri" w:hAnsi="Calibri"/>
          <w:lang w:eastAsia="zh-CN"/>
        </w:rPr>
        <w:t>"</w:t>
      </w:r>
      <w:r>
        <w:rPr>
          <w:rFonts w:eastAsia="PingFang SC" w:ascii="Calibri" w:hAnsi="Calibri"/>
          <w:lang w:eastAsia="zh-CN"/>
        </w:rPr>
        <w:t>算法</w:t>
      </w:r>
      <w:r>
        <w:rPr>
          <w:rFonts w:eastAsia="PingFang SC" w:ascii="Calibri" w:hAnsi="Calibri"/>
          <w:lang w:eastAsia="zh-CN"/>
        </w:rPr>
        <w:t>"</w:t>
      </w:r>
      <w:r>
        <w:rPr>
          <w:rFonts w:eastAsia="PingFang SC" w:ascii="Calibri" w:hAnsi="Calibri"/>
          <w:lang w:eastAsia="zh-CN"/>
        </w:rPr>
        <w:t>的牛角尖。</w:t>
      </w:r>
    </w:p>
    <w:p w14:paraId="1E46AED4" w14:textId="77777777" w:rsidR="00D853E4" w:rsidRDefault="00000000">
      <w:pPr>
        <w:pStyle w:val="Heading3"/>
      </w:pPr>
      <w:r>
        <w:rPr>
          <w:rFonts w:eastAsia="PingFang SC" w:ascii="Calibri" w:hAnsi="Calibri"/>
        </w:rPr>
        <w:t xml:space="preserve">Step 3 — Define operational tiers  /  </w:t>
      </w:r>
      <w:r>
        <w:rPr>
          <w:rFonts w:eastAsia="PingFang SC" w:ascii="Calibri" w:hAnsi="Calibri"/>
        </w:rPr>
        <w:t>第</w:t>
      </w:r>
      <w:r>
        <w:rPr>
          <w:rFonts w:eastAsia="PingFang SC" w:ascii="Calibri" w:hAnsi="Calibri"/>
        </w:rPr>
        <w:t xml:space="preserve"> 3 </w:t>
      </w:r>
      <w:r>
        <w:rPr>
          <w:rFonts w:eastAsia="PingFang SC" w:ascii="Calibri" w:hAnsi="Calibri"/>
        </w:rPr>
        <w:t>步</w:t>
      </w:r>
      <w:r>
        <w:rPr>
          <w:rFonts w:eastAsia="PingFang SC" w:ascii="Calibri" w:hAnsi="Calibri"/>
        </w:rPr>
        <w:t>:</w:t>
      </w:r>
      <w:r>
        <w:rPr>
          <w:rFonts w:eastAsia="PingFang SC" w:ascii="Calibri" w:hAnsi="Calibri"/>
        </w:rPr>
        <w:t>把模糊词变成可检查的规则</w:t>
      </w:r>
    </w:p>
    <w:p w14:paraId="18ADAB6C" w14:textId="77777777" w:rsidR="00D853E4" w:rsidRDefault="00000000">
      <w:r>
        <w:rPr>
          <w:rFonts w:eastAsia="PingFang SC" w:ascii="Calibri" w:hAnsi="Calibri"/>
        </w:rPr>
        <w:t>When you say "emerging artist," what do you actually mean? Less than 1,000 followers? Less than 1 year on the platform? Pick a rule.</w:t>
      </w:r>
    </w:p>
    <w:p w14:paraId="59960EBF" w14:textId="77777777" w:rsidR="00D853E4" w:rsidRDefault="00000000">
      <w:r>
        <w:rPr>
          <w:rFonts w:eastAsia="PingFang SC" w:ascii="Calibri" w:hAnsi="Calibri"/>
          <w:b/>
        </w:rPr>
        <w:t xml:space="preserve">Analogy. </w:t>
      </w:r>
      <w:r>
        <w:rPr>
          <w:rFonts w:eastAsia="PingFang SC" w:ascii="Calibri" w:hAnsi="Calibri"/>
        </w:rPr>
        <w:t>A recipe says "use fresh herbs." A cook needs to know — does fresh mean "picked today"? "Less than 3 days old"? Without a rule, every cook does it differently.</w:t>
      </w:r>
    </w:p>
    <w:p w14:paraId="6CC09E49" w14:textId="77777777" w:rsidR="00D853E4" w:rsidRDefault="00000000">
      <w:r>
        <w:rPr>
          <w:rFonts w:eastAsia="PingFang SC" w:ascii="Calibri" w:hAnsi="Calibri"/>
          <w:b/>
        </w:rPr>
        <w:t xml:space="preserve">Why it matters. </w:t>
      </w:r>
      <w:r>
        <w:rPr>
          <w:rFonts w:eastAsia="PingFang SC" w:ascii="Calibri" w:hAnsi="Calibri"/>
        </w:rPr>
        <w:t>Vague words cannot be coded. They also cannot be argued about — two teammates can both say "emerging" and mean different things.</w:t>
      </w:r>
    </w:p>
    <w:p w14:paraId="34853BC0" w14:textId="77777777" w:rsidR="00D853E4" w:rsidRDefault="00D853E4"/>
    <w:p w14:paraId="7651F782" w14:textId="77777777" w:rsidR="00D853E4" w:rsidRDefault="00000000">
      <w:pPr>
        <w:rPr>
          <w:lang w:eastAsia="zh-CN"/>
        </w:rPr>
      </w:pPr>
      <w:r>
        <w:rPr>
          <w:rFonts w:eastAsia="PingFang SC" w:ascii="Calibri" w:hAnsi="Calibri"/>
          <w:lang w:eastAsia="zh-CN"/>
        </w:rPr>
        <w:t>你说</w:t>
      </w:r>
      <w:r>
        <w:rPr>
          <w:rFonts w:eastAsia="PingFang SC" w:ascii="Calibri" w:hAnsi="Calibri"/>
          <w:lang w:eastAsia="zh-CN"/>
        </w:rPr>
        <w:t>"</w:t>
      </w:r>
      <w:r>
        <w:rPr>
          <w:rFonts w:eastAsia="PingFang SC" w:ascii="Calibri" w:hAnsi="Calibri"/>
          <w:lang w:eastAsia="zh-CN"/>
        </w:rPr>
        <w:t>新兴艺术家</w:t>
      </w:r>
      <w:r>
        <w:rPr>
          <w:rFonts w:eastAsia="PingFang SC" w:ascii="Calibri" w:hAnsi="Calibri"/>
          <w:lang w:eastAsia="zh-CN"/>
        </w:rPr>
        <w:t>"</w:t>
      </w:r>
      <w:r>
        <w:rPr>
          <w:rFonts w:eastAsia="PingFang SC" w:ascii="Calibri" w:hAnsi="Calibri"/>
          <w:lang w:eastAsia="zh-CN"/>
        </w:rPr>
        <w:t>的时候</w:t>
      </w:r>
      <w:r>
        <w:rPr>
          <w:rFonts w:eastAsia="PingFang SC" w:ascii="Calibri" w:hAnsi="Calibri"/>
          <w:lang w:eastAsia="zh-CN"/>
        </w:rPr>
        <w:t>,</w:t>
      </w:r>
      <w:r>
        <w:rPr>
          <w:rFonts w:eastAsia="PingFang SC" w:ascii="Calibri" w:hAnsi="Calibri"/>
          <w:lang w:eastAsia="zh-CN"/>
        </w:rPr>
        <w:t>到底指的是什么</w:t>
      </w:r>
      <w:r>
        <w:rPr>
          <w:rFonts w:eastAsia="PingFang SC" w:ascii="Calibri" w:hAnsi="Calibri"/>
          <w:lang w:eastAsia="zh-CN"/>
        </w:rPr>
        <w:t>?</w:t>
      </w:r>
      <w:r>
        <w:rPr>
          <w:rFonts w:eastAsia="PingFang SC" w:ascii="Calibri" w:hAnsi="Calibri"/>
          <w:lang w:eastAsia="zh-CN"/>
        </w:rPr>
        <w:t>粉丝少于</w:t>
      </w:r>
      <w:r>
        <w:rPr>
          <w:rFonts w:eastAsia="PingFang SC" w:ascii="Calibri" w:hAnsi="Calibri"/>
          <w:lang w:eastAsia="zh-CN"/>
        </w:rPr>
        <w:t xml:space="preserve"> 1000?</w:t>
      </w:r>
      <w:r>
        <w:rPr>
          <w:rFonts w:eastAsia="PingFang SC" w:ascii="Calibri" w:hAnsi="Calibri"/>
          <w:lang w:eastAsia="zh-CN"/>
        </w:rPr>
        <w:t>上线不到</w:t>
      </w:r>
      <w:r>
        <w:rPr>
          <w:rFonts w:eastAsia="PingFang SC" w:ascii="Calibri" w:hAnsi="Calibri"/>
          <w:lang w:eastAsia="zh-CN"/>
        </w:rPr>
        <w:t xml:space="preserve"> 1 </w:t>
      </w:r>
      <w:r>
        <w:rPr>
          <w:rFonts w:eastAsia="PingFang SC" w:ascii="Calibri" w:hAnsi="Calibri"/>
          <w:lang w:eastAsia="zh-CN"/>
        </w:rPr>
        <w:t>年</w:t>
      </w:r>
      <w:r>
        <w:rPr>
          <w:rFonts w:eastAsia="PingFang SC" w:ascii="Calibri" w:hAnsi="Calibri"/>
          <w:lang w:eastAsia="zh-CN"/>
        </w:rPr>
        <w:t>?</w:t>
      </w:r>
      <w:r>
        <w:rPr>
          <w:rFonts w:eastAsia="PingFang SC" w:ascii="Calibri" w:hAnsi="Calibri"/>
          <w:lang w:eastAsia="zh-CN"/>
        </w:rPr>
        <w:t>定一个具体规则。</w:t>
      </w:r>
    </w:p>
    <w:p w14:paraId="4191305C" w14:textId="77777777" w:rsidR="00D853E4" w:rsidRDefault="00000000">
      <w:pPr>
        <w:rPr>
          <w:lang w:eastAsia="zh-CN"/>
        </w:rPr>
      </w:pPr>
      <w:r>
        <w:rPr>
          <w:rFonts w:eastAsia="PingFang SC" w:ascii="Calibri" w:hAnsi="Calibri"/>
          <w:b/>
          <w:lang w:eastAsia="zh-CN"/>
        </w:rPr>
        <w:t>类比。</w:t>
      </w:r>
      <w:r>
        <w:rPr>
          <w:rFonts w:eastAsia="PingFang SC" w:ascii="Calibri" w:hAnsi="Calibri"/>
          <w:b/>
          <w:lang w:eastAsia="zh-CN"/>
        </w:rPr>
        <w:t xml:space="preserve"> </w:t>
      </w:r>
      <w:r>
        <w:rPr>
          <w:rFonts w:eastAsia="PingFang SC" w:ascii="Calibri" w:hAnsi="Calibri"/>
          <w:lang w:eastAsia="zh-CN"/>
        </w:rPr>
        <w:t>菜谱说</w:t>
      </w:r>
      <w:r>
        <w:rPr>
          <w:rFonts w:eastAsia="PingFang SC" w:ascii="Calibri" w:hAnsi="Calibri"/>
          <w:lang w:eastAsia="zh-CN"/>
        </w:rPr>
        <w:t>"</w:t>
      </w:r>
      <w:r>
        <w:rPr>
          <w:rFonts w:eastAsia="PingFang SC" w:ascii="Calibri" w:hAnsi="Calibri"/>
          <w:lang w:eastAsia="zh-CN"/>
        </w:rPr>
        <w:t>用新鲜的香草</w:t>
      </w:r>
      <w:r>
        <w:rPr>
          <w:rFonts w:eastAsia="PingFang SC" w:ascii="Calibri" w:hAnsi="Calibri"/>
          <w:lang w:eastAsia="zh-CN"/>
        </w:rPr>
        <w:t>"</w:t>
      </w:r>
      <w:r>
        <w:rPr>
          <w:rFonts w:eastAsia="PingFang SC" w:ascii="Calibri" w:hAnsi="Calibri"/>
          <w:lang w:eastAsia="zh-CN"/>
        </w:rPr>
        <w:t>。厨师得知道</w:t>
      </w:r>
      <w:r>
        <w:rPr>
          <w:rFonts w:eastAsia="PingFang SC" w:ascii="Calibri" w:hAnsi="Calibri"/>
          <w:lang w:eastAsia="zh-CN"/>
        </w:rPr>
        <w:t>——"</w:t>
      </w:r>
      <w:r>
        <w:rPr>
          <w:rFonts w:eastAsia="PingFang SC" w:ascii="Calibri" w:hAnsi="Calibri"/>
          <w:lang w:eastAsia="zh-CN"/>
        </w:rPr>
        <w:t>新鲜</w:t>
      </w:r>
      <w:r>
        <w:rPr>
          <w:rFonts w:eastAsia="PingFang SC" w:ascii="Calibri" w:hAnsi="Calibri"/>
          <w:lang w:eastAsia="zh-CN"/>
        </w:rPr>
        <w:t>"</w:t>
      </w:r>
      <w:r>
        <w:rPr>
          <w:rFonts w:eastAsia="PingFang SC" w:ascii="Calibri" w:hAnsi="Calibri"/>
          <w:lang w:eastAsia="zh-CN"/>
        </w:rPr>
        <w:t>是</w:t>
      </w:r>
      <w:r>
        <w:rPr>
          <w:rFonts w:eastAsia="PingFang SC" w:ascii="Calibri" w:hAnsi="Calibri"/>
          <w:lang w:eastAsia="zh-CN"/>
        </w:rPr>
        <w:t>"</w:t>
      </w:r>
      <w:r>
        <w:rPr>
          <w:rFonts w:eastAsia="PingFang SC" w:ascii="Calibri" w:hAnsi="Calibri"/>
          <w:lang w:eastAsia="zh-CN"/>
        </w:rPr>
        <w:t>今天采的</w:t>
      </w:r>
      <w:r>
        <w:rPr>
          <w:rFonts w:eastAsia="PingFang SC" w:ascii="Calibri" w:hAnsi="Calibri"/>
          <w:lang w:eastAsia="zh-CN"/>
        </w:rPr>
        <w:t>"</w:t>
      </w:r>
      <w:r>
        <w:rPr>
          <w:rFonts w:eastAsia="PingFang SC" w:ascii="Calibri" w:hAnsi="Calibri"/>
          <w:lang w:eastAsia="zh-CN"/>
        </w:rPr>
        <w:t>还是</w:t>
      </w:r>
      <w:r>
        <w:rPr>
          <w:rFonts w:eastAsia="PingFang SC" w:ascii="Calibri" w:hAnsi="Calibri"/>
          <w:lang w:eastAsia="zh-CN"/>
        </w:rPr>
        <w:t xml:space="preserve">"3 </w:t>
      </w:r>
      <w:r>
        <w:rPr>
          <w:rFonts w:eastAsia="PingFang SC" w:ascii="Calibri" w:hAnsi="Calibri"/>
          <w:lang w:eastAsia="zh-CN"/>
        </w:rPr>
        <w:t>天以内的</w:t>
      </w:r>
      <w:r>
        <w:rPr>
          <w:rFonts w:eastAsia="PingFang SC" w:ascii="Calibri" w:hAnsi="Calibri"/>
          <w:lang w:eastAsia="zh-CN"/>
        </w:rPr>
        <w:t>"?</w:t>
      </w:r>
      <w:r>
        <w:rPr>
          <w:rFonts w:eastAsia="PingFang SC" w:ascii="Calibri" w:hAnsi="Calibri"/>
          <w:lang w:eastAsia="zh-CN"/>
        </w:rPr>
        <w:t>没规则</w:t>
      </w:r>
      <w:r>
        <w:rPr>
          <w:rFonts w:eastAsia="PingFang SC" w:ascii="Calibri" w:hAnsi="Calibri"/>
          <w:lang w:eastAsia="zh-CN"/>
        </w:rPr>
        <w:t>,</w:t>
      </w:r>
      <w:r>
        <w:rPr>
          <w:rFonts w:eastAsia="PingFang SC" w:ascii="Calibri" w:hAnsi="Calibri"/>
          <w:lang w:eastAsia="zh-CN"/>
        </w:rPr>
        <w:t>每个厨师做出来的菜都不一样。</w:t>
      </w:r>
    </w:p>
    <w:p w14:paraId="79F9161B" w14:textId="77777777" w:rsidR="00D853E4" w:rsidRDefault="00000000">
      <w:pPr>
        <w:rPr>
          <w:lang w:eastAsia="zh-CN"/>
        </w:rPr>
      </w:pPr>
      <w:r>
        <w:rPr>
          <w:rFonts w:eastAsia="PingFang SC" w:ascii="Calibri" w:hAnsi="Calibri"/>
          <w:b/>
          <w:lang w:eastAsia="zh-CN"/>
        </w:rPr>
        <w:t>为什么重要。</w:t>
      </w:r>
      <w:r>
        <w:rPr>
          <w:rFonts w:eastAsia="PingFang SC" w:ascii="Calibri" w:hAnsi="Calibri"/>
          <w:b/>
          <w:lang w:eastAsia="zh-CN"/>
        </w:rPr>
        <w:t xml:space="preserve"> </w:t>
      </w:r>
      <w:r>
        <w:rPr>
          <w:rFonts w:eastAsia="PingFang SC" w:ascii="Calibri" w:hAnsi="Calibri"/>
          <w:lang w:eastAsia="zh-CN"/>
        </w:rPr>
        <w:t>模糊词没法变成代码</w:t>
      </w:r>
      <w:r>
        <w:rPr>
          <w:rFonts w:eastAsia="PingFang SC" w:ascii="Calibri" w:hAnsi="Calibri"/>
          <w:lang w:eastAsia="zh-CN"/>
        </w:rPr>
        <w:t>,</w:t>
      </w:r>
      <w:r>
        <w:rPr>
          <w:rFonts w:eastAsia="PingFang SC" w:ascii="Calibri" w:hAnsi="Calibri"/>
          <w:lang w:eastAsia="zh-CN"/>
        </w:rPr>
        <w:t>也没法争论</w:t>
      </w:r>
      <w:r>
        <w:rPr>
          <w:rFonts w:eastAsia="PingFang SC" w:ascii="Calibri" w:hAnsi="Calibri"/>
          <w:lang w:eastAsia="zh-CN"/>
        </w:rPr>
        <w:t>——</w:t>
      </w:r>
      <w:r>
        <w:rPr>
          <w:rFonts w:eastAsia="PingFang SC" w:ascii="Calibri" w:hAnsi="Calibri"/>
          <w:lang w:eastAsia="zh-CN"/>
        </w:rPr>
        <w:t>两个队友嘴里说的</w:t>
      </w:r>
      <w:r>
        <w:rPr>
          <w:rFonts w:eastAsia="PingFang SC" w:ascii="Calibri" w:hAnsi="Calibri"/>
          <w:lang w:eastAsia="zh-CN"/>
        </w:rPr>
        <w:t>"</w:t>
      </w:r>
      <w:r>
        <w:rPr>
          <w:rFonts w:eastAsia="PingFang SC" w:ascii="Calibri" w:hAnsi="Calibri"/>
          <w:lang w:eastAsia="zh-CN"/>
        </w:rPr>
        <w:t>新兴</w:t>
      </w:r>
      <w:r>
        <w:rPr>
          <w:rFonts w:eastAsia="PingFang SC" w:ascii="Calibri" w:hAnsi="Calibri"/>
          <w:lang w:eastAsia="zh-CN"/>
        </w:rPr>
        <w:t>"</w:t>
      </w:r>
      <w:r>
        <w:rPr>
          <w:rFonts w:eastAsia="PingFang SC" w:ascii="Calibri" w:hAnsi="Calibri"/>
          <w:lang w:eastAsia="zh-CN"/>
        </w:rPr>
        <w:t>可能根本不是同一回事。</w:t>
      </w:r>
    </w:p>
    <w:p w14:paraId="63D1FE18" w14:textId="77777777" w:rsidR="00D853E4" w:rsidRDefault="00000000">
      <w:pPr>
        <w:pStyle w:val="Heading3"/>
      </w:pPr>
      <w:r>
        <w:rPr>
          <w:rFonts w:eastAsia="PingFang SC" w:ascii="Calibri" w:hAnsi="Calibri"/>
        </w:rPr>
        <w:t xml:space="preserve">Step 4 — Move hard requirements out of scoring  /  </w:t>
      </w:r>
      <w:r>
        <w:rPr>
          <w:rFonts w:eastAsia="PingFang SC" w:ascii="Calibri" w:hAnsi="Calibri"/>
        </w:rPr>
        <w:t>第</w:t>
      </w:r>
      <w:r>
        <w:rPr>
          <w:rFonts w:eastAsia="PingFang SC" w:ascii="Calibri" w:hAnsi="Calibri"/>
        </w:rPr>
        <w:t xml:space="preserve"> 4 </w:t>
      </w:r>
      <w:r>
        <w:rPr>
          <w:rFonts w:eastAsia="PingFang SC" w:ascii="Calibri" w:hAnsi="Calibri"/>
        </w:rPr>
        <w:t>步</w:t>
      </w:r>
      <w:r>
        <w:rPr>
          <w:rFonts w:eastAsia="PingFang SC" w:ascii="Calibri" w:hAnsi="Calibri"/>
        </w:rPr>
        <w:t>:</w:t>
      </w:r>
      <w:r>
        <w:rPr>
          <w:rFonts w:eastAsia="PingFang SC" w:ascii="Calibri" w:hAnsi="Calibri"/>
        </w:rPr>
        <w:t>硬性条件用过滤</w:t>
      </w:r>
      <w:r>
        <w:rPr>
          <w:rFonts w:eastAsia="PingFang SC" w:ascii="Calibri" w:hAnsi="Calibri"/>
        </w:rPr>
        <w:t>,</w:t>
      </w:r>
      <w:r>
        <w:rPr>
          <w:rFonts w:eastAsia="PingFang SC" w:ascii="Calibri" w:hAnsi="Calibri"/>
        </w:rPr>
        <w:t>不用打分</w:t>
      </w:r>
    </w:p>
    <w:p w14:paraId="0A0DDB54" w14:textId="77777777" w:rsidR="00D853E4" w:rsidRDefault="00000000">
      <w:r>
        <w:rPr>
          <w:rFonts w:eastAsia="PingFang SC" w:ascii="Calibri" w:hAnsi="Calibri"/>
        </w:rPr>
        <w:t>If a buyer says "under $500," that is a constraint, not a preference. Do not try to make a $1,500 work "score lower for being expensive" — just remove it from the candidate pool. Hard requirements go into the filter, not the score.</w:t>
      </w:r>
    </w:p>
    <w:p w14:paraId="50A3DB9D" w14:textId="77777777" w:rsidR="00D853E4" w:rsidRDefault="00000000">
      <w:r>
        <w:rPr>
          <w:rFonts w:eastAsia="PingFang SC" w:ascii="Calibri" w:hAnsi="Calibri"/>
          <w:b/>
        </w:rPr>
        <w:t xml:space="preserve">Analogy. </w:t>
      </w:r>
      <w:r>
        <w:rPr>
          <w:rFonts w:eastAsia="PingFang SC" w:ascii="Calibri" w:hAnsi="Calibri"/>
        </w:rPr>
        <w:t>A guest is allergic to nuts. You do not serve them a "less nutty" dish — you serve them a no-nut dish. Allergies are constraints, not preferences.</w:t>
      </w:r>
    </w:p>
    <w:p w14:paraId="392CF56B" w14:textId="77777777" w:rsidR="00D853E4" w:rsidRDefault="00000000">
      <w:pPr>
        <w:rPr>
          <w:lang w:eastAsia="zh-CN"/>
        </w:rPr>
      </w:pPr>
      <w:r>
        <w:rPr>
          <w:rFonts w:eastAsia="PingFang SC" w:ascii="Calibri" w:hAnsi="Calibri"/>
          <w:b/>
        </w:rPr>
        <w:t xml:space="preserve">Why it matters. </w:t>
      </w:r>
      <w:r>
        <w:rPr>
          <w:rFonts w:eastAsia="PingFang SC" w:ascii="Calibri" w:hAnsi="Calibri"/>
        </w:rPr>
        <w:t xml:space="preserve">Mixing the two leads to bugs. A high-relevance result that violates the constraint should never appear. </w:t>
      </w:r>
      <w:r>
        <w:rPr>
          <w:rFonts w:eastAsia="PingFang SC" w:ascii="Calibri" w:hAnsi="Calibri"/>
          <w:lang w:eastAsia="zh-CN"/>
        </w:rPr>
        <w:t>Period.</w:t>
      </w:r>
    </w:p>
    <w:p w14:paraId="0CCFEC7B" w14:textId="77777777" w:rsidR="00D853E4" w:rsidRDefault="00D853E4">
      <w:pPr>
        <w:rPr>
          <w:lang w:eastAsia="zh-CN"/>
        </w:rPr>
      </w:pPr>
    </w:p>
    <w:p w14:paraId="1FAFDFA9" w14:textId="77777777" w:rsidR="00D853E4" w:rsidRDefault="00000000">
      <w:pPr>
        <w:rPr>
          <w:lang w:eastAsia="zh-CN"/>
        </w:rPr>
      </w:pPr>
      <w:r>
        <w:rPr>
          <w:rFonts w:eastAsia="PingFang SC" w:ascii="Calibri" w:hAnsi="Calibri"/>
          <w:lang w:eastAsia="zh-CN"/>
        </w:rPr>
        <w:t>用户说</w:t>
      </w:r>
      <w:r>
        <w:rPr>
          <w:rFonts w:eastAsia="PingFang SC" w:ascii="Calibri" w:hAnsi="Calibri"/>
          <w:lang w:eastAsia="zh-CN"/>
        </w:rPr>
        <w:t xml:space="preserve">"500 </w:t>
      </w:r>
      <w:r>
        <w:rPr>
          <w:rFonts w:eastAsia="PingFang SC" w:ascii="Calibri" w:hAnsi="Calibri"/>
          <w:lang w:eastAsia="zh-CN"/>
        </w:rPr>
        <w:t>美元以内</w:t>
      </w:r>
      <w:r>
        <w:rPr>
          <w:rFonts w:eastAsia="PingFang SC" w:ascii="Calibri" w:hAnsi="Calibri"/>
          <w:lang w:eastAsia="zh-CN"/>
        </w:rPr>
        <w:t>",</w:t>
      </w:r>
      <w:r>
        <w:rPr>
          <w:rFonts w:eastAsia="PingFang SC" w:ascii="Calibri" w:hAnsi="Calibri"/>
          <w:lang w:eastAsia="zh-CN"/>
        </w:rPr>
        <w:t>这是硬性条件</w:t>
      </w:r>
      <w:r>
        <w:rPr>
          <w:rFonts w:eastAsia="PingFang SC" w:ascii="Calibri" w:hAnsi="Calibri"/>
          <w:lang w:eastAsia="zh-CN"/>
        </w:rPr>
        <w:t>,</w:t>
      </w:r>
      <w:r>
        <w:rPr>
          <w:rFonts w:eastAsia="PingFang SC" w:ascii="Calibri" w:hAnsi="Calibri"/>
          <w:lang w:eastAsia="zh-CN"/>
        </w:rPr>
        <w:t>不是偏好。不要试图让一件</w:t>
      </w:r>
      <w:r>
        <w:rPr>
          <w:rFonts w:eastAsia="PingFang SC" w:ascii="Calibri" w:hAnsi="Calibri"/>
          <w:lang w:eastAsia="zh-CN"/>
        </w:rPr>
        <w:t xml:space="preserve"> 1500 </w:t>
      </w:r>
      <w:r>
        <w:rPr>
          <w:rFonts w:eastAsia="PingFang SC" w:ascii="Calibri" w:hAnsi="Calibri"/>
          <w:lang w:eastAsia="zh-CN"/>
        </w:rPr>
        <w:t>美元的作品</w:t>
      </w:r>
      <w:r>
        <w:rPr>
          <w:rFonts w:eastAsia="PingFang SC" w:ascii="Calibri" w:hAnsi="Calibri"/>
          <w:lang w:eastAsia="zh-CN"/>
        </w:rPr>
        <w:t>"</w:t>
      </w:r>
      <w:r>
        <w:rPr>
          <w:rFonts w:eastAsia="PingFang SC" w:ascii="Calibri" w:hAnsi="Calibri"/>
          <w:lang w:eastAsia="zh-CN"/>
        </w:rPr>
        <w:t>因为太贵所以分数低一点</w:t>
      </w:r>
      <w:r>
        <w:rPr>
          <w:rFonts w:eastAsia="PingFang SC" w:ascii="Calibri" w:hAnsi="Calibri"/>
          <w:lang w:eastAsia="zh-CN"/>
        </w:rPr>
        <w:t>"——</w:t>
      </w:r>
      <w:r>
        <w:rPr>
          <w:rFonts w:eastAsia="PingFang SC" w:ascii="Calibri" w:hAnsi="Calibri"/>
          <w:lang w:eastAsia="zh-CN"/>
        </w:rPr>
        <w:t>直接把它从候选池里去掉。硬性条件用过滤</w:t>
      </w:r>
      <w:r>
        <w:rPr>
          <w:rFonts w:eastAsia="PingFang SC" w:ascii="Calibri" w:hAnsi="Calibri"/>
          <w:lang w:eastAsia="zh-CN"/>
        </w:rPr>
        <w:t>,</w:t>
      </w:r>
      <w:r>
        <w:rPr>
          <w:rFonts w:eastAsia="PingFang SC" w:ascii="Calibri" w:hAnsi="Calibri"/>
          <w:lang w:eastAsia="zh-CN"/>
        </w:rPr>
        <w:t>不用打分。</w:t>
      </w:r>
    </w:p>
    <w:p w14:paraId="392419FB" w14:textId="77777777" w:rsidR="00D853E4" w:rsidRDefault="00000000">
      <w:pPr>
        <w:rPr>
          <w:lang w:eastAsia="zh-CN"/>
        </w:rPr>
      </w:pPr>
      <w:r>
        <w:rPr>
          <w:rFonts w:eastAsia="PingFang SC" w:ascii="Calibri" w:hAnsi="Calibri"/>
          <w:b/>
          <w:lang w:eastAsia="zh-CN"/>
        </w:rPr>
        <w:lastRenderedPageBreak/>
        <w:t>类比。</w:t>
      </w:r>
      <w:r>
        <w:rPr>
          <w:rFonts w:eastAsia="PingFang SC" w:ascii="Calibri" w:hAnsi="Calibri"/>
          <w:b/>
          <w:lang w:eastAsia="zh-CN"/>
        </w:rPr>
        <w:t xml:space="preserve"> </w:t>
      </w:r>
      <w:r>
        <w:rPr>
          <w:rFonts w:eastAsia="PingFang SC" w:ascii="Calibri" w:hAnsi="Calibri"/>
          <w:lang w:eastAsia="zh-CN"/>
        </w:rPr>
        <w:t>客人对坚果过敏。你不能给他上一道</w:t>
      </w:r>
      <w:r>
        <w:rPr>
          <w:rFonts w:eastAsia="PingFang SC" w:ascii="Calibri" w:hAnsi="Calibri"/>
          <w:lang w:eastAsia="zh-CN"/>
        </w:rPr>
        <w:t>"</w:t>
      </w:r>
      <w:r>
        <w:rPr>
          <w:rFonts w:eastAsia="PingFang SC" w:ascii="Calibri" w:hAnsi="Calibri"/>
          <w:lang w:eastAsia="zh-CN"/>
        </w:rPr>
        <w:t>坚果味淡一点</w:t>
      </w:r>
      <w:r>
        <w:rPr>
          <w:rFonts w:eastAsia="PingFang SC" w:ascii="Calibri" w:hAnsi="Calibri"/>
          <w:lang w:eastAsia="zh-CN"/>
        </w:rPr>
        <w:t>"</w:t>
      </w:r>
      <w:r>
        <w:rPr>
          <w:rFonts w:eastAsia="PingFang SC" w:ascii="Calibri" w:hAnsi="Calibri"/>
          <w:lang w:eastAsia="zh-CN"/>
        </w:rPr>
        <w:t>的菜</w:t>
      </w:r>
      <w:r>
        <w:rPr>
          <w:rFonts w:eastAsia="PingFang SC" w:ascii="Calibri" w:hAnsi="Calibri"/>
          <w:lang w:eastAsia="zh-CN"/>
        </w:rPr>
        <w:t>——</w:t>
      </w:r>
      <w:r>
        <w:rPr>
          <w:rFonts w:eastAsia="PingFang SC" w:ascii="Calibri" w:hAnsi="Calibri"/>
          <w:lang w:eastAsia="zh-CN"/>
        </w:rPr>
        <w:t>你得给他上一道完全不含坚果的菜。过敏是硬性条件</w:t>
      </w:r>
      <w:r>
        <w:rPr>
          <w:rFonts w:eastAsia="PingFang SC" w:ascii="Calibri" w:hAnsi="Calibri"/>
          <w:lang w:eastAsia="zh-CN"/>
        </w:rPr>
        <w:t>,</w:t>
      </w:r>
      <w:r>
        <w:rPr>
          <w:rFonts w:eastAsia="PingFang SC" w:ascii="Calibri" w:hAnsi="Calibri"/>
          <w:lang w:eastAsia="zh-CN"/>
        </w:rPr>
        <w:t>不是偏好。</w:t>
      </w:r>
    </w:p>
    <w:p w14:paraId="390585E1" w14:textId="77777777" w:rsidR="00D853E4" w:rsidRDefault="00000000">
      <w:pPr>
        <w:rPr>
          <w:lang w:eastAsia="zh-CN"/>
        </w:rPr>
      </w:pPr>
      <w:r>
        <w:rPr>
          <w:rFonts w:eastAsia="PingFang SC" w:ascii="Calibri" w:hAnsi="Calibri"/>
          <w:b/>
          <w:lang w:eastAsia="zh-CN"/>
        </w:rPr>
        <w:t>为什么重要。</w:t>
      </w:r>
      <w:r>
        <w:rPr>
          <w:rFonts w:eastAsia="PingFang SC" w:ascii="Calibri" w:hAnsi="Calibri"/>
          <w:b/>
          <w:lang w:eastAsia="zh-CN"/>
        </w:rPr>
        <w:t xml:space="preserve"> </w:t>
      </w:r>
      <w:r>
        <w:rPr>
          <w:rFonts w:eastAsia="PingFang SC" w:ascii="Calibri" w:hAnsi="Calibri"/>
          <w:lang w:eastAsia="zh-CN"/>
        </w:rPr>
        <w:t>把两者混在一起会出</w:t>
      </w:r>
      <w:r>
        <w:rPr>
          <w:rFonts w:eastAsia="PingFang SC" w:ascii="Calibri" w:hAnsi="Calibri"/>
          <w:lang w:eastAsia="zh-CN"/>
        </w:rPr>
        <w:t xml:space="preserve"> bug</w:t>
      </w:r>
      <w:r>
        <w:rPr>
          <w:rFonts w:eastAsia="PingFang SC" w:ascii="Calibri" w:hAnsi="Calibri"/>
          <w:lang w:eastAsia="zh-CN"/>
        </w:rPr>
        <w:t>。一个相关度很高、但违反了硬性条件的结果</w:t>
      </w:r>
      <w:r>
        <w:rPr>
          <w:rFonts w:eastAsia="PingFang SC" w:ascii="Calibri" w:hAnsi="Calibri"/>
          <w:lang w:eastAsia="zh-CN"/>
        </w:rPr>
        <w:t>,</w:t>
      </w:r>
      <w:r>
        <w:rPr>
          <w:rFonts w:eastAsia="PingFang SC" w:ascii="Calibri" w:hAnsi="Calibri"/>
          <w:lang w:eastAsia="zh-CN"/>
        </w:rPr>
        <w:t>绝对不应该出现。</w:t>
      </w:r>
    </w:p>
    <w:p w14:paraId="23EDDE75" w14:textId="77777777" w:rsidR="00D853E4" w:rsidRDefault="00000000">
      <w:pPr>
        <w:pStyle w:val="Heading3"/>
      </w:pPr>
      <w:r>
        <w:rPr>
          <w:rFonts w:eastAsia="PingFang SC" w:ascii="Calibri" w:hAnsi="Calibri"/>
        </w:rPr>
        <w:t xml:space="preserve">Step 5 — Retrieve before you rerank  /  </w:t>
      </w:r>
      <w:r>
        <w:rPr>
          <w:rFonts w:eastAsia="PingFang SC" w:ascii="Calibri" w:hAnsi="Calibri"/>
        </w:rPr>
        <w:t>第</w:t>
      </w:r>
      <w:r>
        <w:rPr>
          <w:rFonts w:eastAsia="PingFang SC" w:ascii="Calibri" w:hAnsi="Calibri"/>
        </w:rPr>
        <w:t xml:space="preserve"> 5 </w:t>
      </w:r>
      <w:r>
        <w:rPr>
          <w:rFonts w:eastAsia="PingFang SC" w:ascii="Calibri" w:hAnsi="Calibri"/>
        </w:rPr>
        <w:t>步</w:t>
      </w:r>
      <w:r>
        <w:rPr>
          <w:rFonts w:eastAsia="PingFang SC" w:ascii="Calibri" w:hAnsi="Calibri"/>
        </w:rPr>
        <w:t>:</w:t>
      </w:r>
      <w:r>
        <w:rPr>
          <w:rFonts w:eastAsia="PingFang SC" w:ascii="Calibri" w:hAnsi="Calibri"/>
        </w:rPr>
        <w:t>先粗筛</w:t>
      </w:r>
      <w:r>
        <w:rPr>
          <w:rFonts w:eastAsia="PingFang SC" w:ascii="Calibri" w:hAnsi="Calibri"/>
        </w:rPr>
        <w:t>,</w:t>
      </w:r>
      <w:r>
        <w:rPr>
          <w:rFonts w:eastAsia="PingFang SC" w:ascii="Calibri" w:hAnsi="Calibri"/>
        </w:rPr>
        <w:t>再细排</w:t>
      </w:r>
    </w:p>
    <w:p w14:paraId="777C008C" w14:textId="77777777" w:rsidR="00D853E4" w:rsidRDefault="00000000">
      <w:r>
        <w:rPr>
          <w:rFonts w:eastAsia="PingFang SC" w:ascii="Calibri" w:hAnsi="Calibri"/>
        </w:rPr>
        <w:t>Do not try to perfectly rank a million items. First, retrieve a small batch (say, 30) of plausible candidates using a fast/cheap method. Then rerank those 30 using a more sophisticated method.</w:t>
      </w:r>
    </w:p>
    <w:p w14:paraId="6B2DF717" w14:textId="77777777" w:rsidR="00D853E4" w:rsidRDefault="00000000">
      <w:r>
        <w:rPr>
          <w:rFonts w:eastAsia="PingFang SC" w:ascii="Calibri" w:hAnsi="Calibri"/>
          <w:b/>
        </w:rPr>
        <w:t xml:space="preserve">Analogy. </w:t>
      </w:r>
      <w:r>
        <w:rPr>
          <w:rFonts w:eastAsia="PingFang SC" w:ascii="Calibri" w:hAnsi="Calibri"/>
        </w:rPr>
        <w:t>Hiring. First, screen 1,000 résumés down to 20 (fast, cheap). Then interview those 20 carefully (slow, expensive). You do not interview 1,000 people.</w:t>
      </w:r>
    </w:p>
    <w:p w14:paraId="5D6D0D56" w14:textId="77777777" w:rsidR="00D853E4" w:rsidRDefault="00000000">
      <w:r>
        <w:rPr>
          <w:rFonts w:eastAsia="PingFang SC" w:ascii="Calibri" w:hAnsi="Calibri"/>
          <w:b/>
        </w:rPr>
        <w:t xml:space="preserve">Why it matters. </w:t>
      </w:r>
      <w:r>
        <w:rPr>
          <w:rFonts w:eastAsia="PingFang SC" w:ascii="Calibri" w:hAnsi="Calibri"/>
        </w:rPr>
        <w:t>Cost. Sophisticated ranking takes time and money per item. Doing it on millions kills your budget; doing it on 30 is trivial.</w:t>
      </w:r>
    </w:p>
    <w:p w14:paraId="3BA5904F" w14:textId="77777777" w:rsidR="00D853E4" w:rsidRDefault="00D853E4"/>
    <w:p w14:paraId="599DE809" w14:textId="77777777" w:rsidR="00D853E4" w:rsidRDefault="00000000">
      <w:pPr>
        <w:rPr>
          <w:lang w:eastAsia="zh-CN"/>
        </w:rPr>
      </w:pPr>
      <w:r>
        <w:rPr>
          <w:rFonts w:eastAsia="PingFang SC" w:ascii="Calibri" w:hAnsi="Calibri"/>
          <w:lang w:eastAsia="zh-CN"/>
        </w:rPr>
        <w:t>不要妄想给</w:t>
      </w:r>
      <w:r>
        <w:rPr>
          <w:rFonts w:eastAsia="PingFang SC" w:ascii="Calibri" w:hAnsi="Calibri"/>
          <w:lang w:eastAsia="zh-CN"/>
        </w:rPr>
        <w:t xml:space="preserve"> 100 </w:t>
      </w:r>
      <w:r>
        <w:rPr>
          <w:rFonts w:eastAsia="PingFang SC" w:ascii="Calibri" w:hAnsi="Calibri"/>
          <w:lang w:eastAsia="zh-CN"/>
        </w:rPr>
        <w:t>万个东西完美排序。先用一个便宜快速的方法粗筛出比如</w:t>
      </w:r>
      <w:r>
        <w:rPr>
          <w:rFonts w:eastAsia="PingFang SC" w:ascii="Calibri" w:hAnsi="Calibri"/>
          <w:lang w:eastAsia="zh-CN"/>
        </w:rPr>
        <w:t xml:space="preserve"> 30 </w:t>
      </w:r>
      <w:r>
        <w:rPr>
          <w:rFonts w:eastAsia="PingFang SC" w:ascii="Calibri" w:hAnsi="Calibri"/>
          <w:lang w:eastAsia="zh-CN"/>
        </w:rPr>
        <w:t>个候选</w:t>
      </w:r>
      <w:r>
        <w:rPr>
          <w:rFonts w:eastAsia="PingFang SC" w:ascii="Calibri" w:hAnsi="Calibri"/>
          <w:lang w:eastAsia="zh-CN"/>
        </w:rPr>
        <w:t>,</w:t>
      </w:r>
      <w:r>
        <w:rPr>
          <w:rFonts w:eastAsia="PingFang SC" w:ascii="Calibri" w:hAnsi="Calibri"/>
          <w:lang w:eastAsia="zh-CN"/>
        </w:rPr>
        <w:t>再用一个精细的方法对这</w:t>
      </w:r>
      <w:r>
        <w:rPr>
          <w:rFonts w:eastAsia="PingFang SC" w:ascii="Calibri" w:hAnsi="Calibri"/>
          <w:lang w:eastAsia="zh-CN"/>
        </w:rPr>
        <w:t xml:space="preserve"> 30 </w:t>
      </w:r>
      <w:r>
        <w:rPr>
          <w:rFonts w:eastAsia="PingFang SC" w:ascii="Calibri" w:hAnsi="Calibri"/>
          <w:lang w:eastAsia="zh-CN"/>
        </w:rPr>
        <w:t>个细排。</w:t>
      </w:r>
    </w:p>
    <w:p w14:paraId="19DB8A19" w14:textId="77777777" w:rsidR="00D853E4" w:rsidRDefault="00000000">
      <w:pPr>
        <w:rPr>
          <w:lang w:eastAsia="zh-CN"/>
        </w:rPr>
      </w:pPr>
      <w:r>
        <w:rPr>
          <w:rFonts w:eastAsia="PingFang SC" w:ascii="Calibri" w:hAnsi="Calibri"/>
          <w:b/>
          <w:lang w:eastAsia="zh-CN"/>
        </w:rPr>
        <w:t>类比。</w:t>
      </w:r>
      <w:r>
        <w:rPr>
          <w:rFonts w:eastAsia="PingFang SC" w:ascii="Calibri" w:hAnsi="Calibri"/>
          <w:b/>
          <w:lang w:eastAsia="zh-CN"/>
        </w:rPr>
        <w:t xml:space="preserve"> </w:t>
      </w:r>
      <w:r>
        <w:rPr>
          <w:rFonts w:eastAsia="PingFang SC" w:ascii="Calibri" w:hAnsi="Calibri"/>
          <w:lang w:eastAsia="zh-CN"/>
        </w:rPr>
        <w:t>招聘。先从</w:t>
      </w:r>
      <w:r>
        <w:rPr>
          <w:rFonts w:eastAsia="PingFang SC" w:ascii="Calibri" w:hAnsi="Calibri"/>
          <w:lang w:eastAsia="zh-CN"/>
        </w:rPr>
        <w:t xml:space="preserve"> 1000 </w:t>
      </w:r>
      <w:r>
        <w:rPr>
          <w:rFonts w:eastAsia="PingFang SC" w:ascii="Calibri" w:hAnsi="Calibri"/>
          <w:lang w:eastAsia="zh-CN"/>
        </w:rPr>
        <w:t>份简历里筛出</w:t>
      </w:r>
      <w:r>
        <w:rPr>
          <w:rFonts w:eastAsia="PingFang SC" w:ascii="Calibri" w:hAnsi="Calibri"/>
          <w:lang w:eastAsia="zh-CN"/>
        </w:rPr>
        <w:t xml:space="preserve"> 20 </w:t>
      </w:r>
      <w:r>
        <w:rPr>
          <w:rFonts w:eastAsia="PingFang SC" w:ascii="Calibri" w:hAnsi="Calibri"/>
          <w:lang w:eastAsia="zh-CN"/>
        </w:rPr>
        <w:t>份</w:t>
      </w:r>
      <w:r>
        <w:rPr>
          <w:rFonts w:eastAsia="PingFang SC" w:ascii="Calibri" w:hAnsi="Calibri"/>
          <w:lang w:eastAsia="zh-CN"/>
        </w:rPr>
        <w:t>(</w:t>
      </w:r>
      <w:r>
        <w:rPr>
          <w:rFonts w:eastAsia="PingFang SC" w:ascii="Calibri" w:hAnsi="Calibri"/>
          <w:lang w:eastAsia="zh-CN"/>
        </w:rPr>
        <w:t>快速、便宜</w:t>
      </w:r>
      <w:r>
        <w:rPr>
          <w:rFonts w:eastAsia="PingFang SC" w:ascii="Calibri" w:hAnsi="Calibri"/>
          <w:lang w:eastAsia="zh-CN"/>
        </w:rPr>
        <w:t>),</w:t>
      </w:r>
      <w:r>
        <w:rPr>
          <w:rFonts w:eastAsia="PingFang SC" w:ascii="Calibri" w:hAnsi="Calibri"/>
          <w:lang w:eastAsia="zh-CN"/>
        </w:rPr>
        <w:t>再仔细面试这</w:t>
      </w:r>
      <w:r>
        <w:rPr>
          <w:rFonts w:eastAsia="PingFang SC" w:ascii="Calibri" w:hAnsi="Calibri"/>
          <w:lang w:eastAsia="zh-CN"/>
        </w:rPr>
        <w:t xml:space="preserve"> 20 </w:t>
      </w:r>
      <w:r>
        <w:rPr>
          <w:rFonts w:eastAsia="PingFang SC" w:ascii="Calibri" w:hAnsi="Calibri"/>
          <w:lang w:eastAsia="zh-CN"/>
        </w:rPr>
        <w:t>个人</w:t>
      </w:r>
      <w:r>
        <w:rPr>
          <w:rFonts w:eastAsia="PingFang SC" w:ascii="Calibri" w:hAnsi="Calibri"/>
          <w:lang w:eastAsia="zh-CN"/>
        </w:rPr>
        <w:t>(</w:t>
      </w:r>
      <w:r>
        <w:rPr>
          <w:rFonts w:eastAsia="PingFang SC" w:ascii="Calibri" w:hAnsi="Calibri"/>
          <w:lang w:eastAsia="zh-CN"/>
        </w:rPr>
        <w:t>慢、贵</w:t>
      </w:r>
      <w:r>
        <w:rPr>
          <w:rFonts w:eastAsia="PingFang SC" w:ascii="Calibri" w:hAnsi="Calibri"/>
          <w:lang w:eastAsia="zh-CN"/>
        </w:rPr>
        <w:t>)</w:t>
      </w:r>
      <w:r>
        <w:rPr>
          <w:rFonts w:eastAsia="PingFang SC" w:ascii="Calibri" w:hAnsi="Calibri"/>
          <w:lang w:eastAsia="zh-CN"/>
        </w:rPr>
        <w:t>。你不会面试</w:t>
      </w:r>
      <w:r>
        <w:rPr>
          <w:rFonts w:eastAsia="PingFang SC" w:ascii="Calibri" w:hAnsi="Calibri"/>
          <w:lang w:eastAsia="zh-CN"/>
        </w:rPr>
        <w:t xml:space="preserve"> 1000 </w:t>
      </w:r>
      <w:r>
        <w:rPr>
          <w:rFonts w:eastAsia="PingFang SC" w:ascii="Calibri" w:hAnsi="Calibri"/>
          <w:lang w:eastAsia="zh-CN"/>
        </w:rPr>
        <w:t>个人。</w:t>
      </w:r>
    </w:p>
    <w:p w14:paraId="164D98FB" w14:textId="77777777" w:rsidR="00D853E4" w:rsidRDefault="00000000">
      <w:pPr>
        <w:rPr>
          <w:lang w:eastAsia="zh-CN"/>
        </w:rPr>
      </w:pPr>
      <w:r>
        <w:rPr>
          <w:rFonts w:eastAsia="PingFang SC" w:ascii="Calibri" w:hAnsi="Calibri"/>
          <w:b/>
          <w:lang w:eastAsia="zh-CN"/>
        </w:rPr>
        <w:t>为什么重要。</w:t>
      </w:r>
      <w:r>
        <w:rPr>
          <w:rFonts w:eastAsia="PingFang SC" w:ascii="Calibri" w:hAnsi="Calibri"/>
          <w:b/>
          <w:lang w:eastAsia="zh-CN"/>
        </w:rPr>
        <w:t xml:space="preserve"> </w:t>
      </w:r>
      <w:r>
        <w:rPr>
          <w:rFonts w:eastAsia="PingFang SC" w:ascii="Calibri" w:hAnsi="Calibri"/>
          <w:lang w:eastAsia="zh-CN"/>
        </w:rPr>
        <w:t>成本问题。精细打分算法处理一个东西就要花时间和钱。处理</w:t>
      </w:r>
      <w:r>
        <w:rPr>
          <w:rFonts w:eastAsia="PingFang SC" w:ascii="Calibri" w:hAnsi="Calibri"/>
          <w:lang w:eastAsia="zh-CN"/>
        </w:rPr>
        <w:t xml:space="preserve"> 100 </w:t>
      </w:r>
      <w:r>
        <w:rPr>
          <w:rFonts w:eastAsia="PingFang SC" w:ascii="Calibri" w:hAnsi="Calibri"/>
          <w:lang w:eastAsia="zh-CN"/>
        </w:rPr>
        <w:t>万会破产</w:t>
      </w:r>
      <w:r>
        <w:rPr>
          <w:rFonts w:eastAsia="PingFang SC" w:ascii="Calibri" w:hAnsi="Calibri"/>
          <w:lang w:eastAsia="zh-CN"/>
        </w:rPr>
        <w:t>;</w:t>
      </w:r>
      <w:r>
        <w:rPr>
          <w:rFonts w:eastAsia="PingFang SC" w:ascii="Calibri" w:hAnsi="Calibri"/>
          <w:lang w:eastAsia="zh-CN"/>
        </w:rPr>
        <w:t>处理</w:t>
      </w:r>
      <w:r>
        <w:rPr>
          <w:rFonts w:eastAsia="PingFang SC" w:ascii="Calibri" w:hAnsi="Calibri"/>
          <w:lang w:eastAsia="zh-CN"/>
        </w:rPr>
        <w:t xml:space="preserve"> 30 </w:t>
      </w:r>
      <w:r>
        <w:rPr>
          <w:rFonts w:eastAsia="PingFang SC" w:ascii="Calibri" w:hAnsi="Calibri"/>
          <w:lang w:eastAsia="zh-CN"/>
        </w:rPr>
        <w:t>个无所谓。</w:t>
      </w:r>
    </w:p>
    <w:p w14:paraId="39F29BFE" w14:textId="77777777" w:rsidR="00D853E4" w:rsidRDefault="00000000">
      <w:pPr>
        <w:pStyle w:val="Heading3"/>
      </w:pPr>
      <w:r>
        <w:rPr>
          <w:rFonts w:eastAsia="PingFang SC" w:ascii="Calibri" w:hAnsi="Calibri"/>
        </w:rPr>
        <w:t xml:space="preserve">Step 6 — Rerank with the full objective and log everything  /  </w:t>
      </w:r>
      <w:r>
        <w:rPr>
          <w:rFonts w:eastAsia="PingFang SC" w:ascii="Calibri" w:hAnsi="Calibri"/>
        </w:rPr>
        <w:t>第</w:t>
      </w:r>
      <w:r>
        <w:rPr>
          <w:rFonts w:eastAsia="PingFang SC" w:ascii="Calibri" w:hAnsi="Calibri"/>
        </w:rPr>
        <w:t xml:space="preserve"> 6 </w:t>
      </w:r>
      <w:r>
        <w:rPr>
          <w:rFonts w:eastAsia="PingFang SC" w:ascii="Calibri" w:hAnsi="Calibri"/>
        </w:rPr>
        <w:t>步</w:t>
      </w:r>
      <w:r>
        <w:rPr>
          <w:rFonts w:eastAsia="PingFang SC" w:ascii="Calibri" w:hAnsi="Calibri"/>
        </w:rPr>
        <w:t>:</w:t>
      </w:r>
      <w:r>
        <w:rPr>
          <w:rFonts w:eastAsia="PingFang SC" w:ascii="Calibri" w:hAnsi="Calibri"/>
        </w:rPr>
        <w:t>用完整公式细排</w:t>
      </w:r>
      <w:r>
        <w:rPr>
          <w:rFonts w:eastAsia="PingFang SC" w:ascii="Calibri" w:hAnsi="Calibri"/>
        </w:rPr>
        <w:t>,</w:t>
      </w:r>
      <w:r>
        <w:rPr>
          <w:rFonts w:eastAsia="PingFang SC" w:ascii="Calibri" w:hAnsi="Calibri"/>
        </w:rPr>
        <w:t>每一项分都记下来</w:t>
      </w:r>
    </w:p>
    <w:p w14:paraId="2B572BB4" w14:textId="77777777" w:rsidR="00D853E4" w:rsidRDefault="00000000">
      <w:r>
        <w:rPr>
          <w:rFonts w:eastAsia="PingFang SC" w:ascii="Calibri" w:hAnsi="Calibri"/>
        </w:rPr>
        <w:t>When you score the 30 finalists, compute every component (relevance, revenue, diversity, health) separately and store them. Then sum them with the weights.</w:t>
      </w:r>
    </w:p>
    <w:p w14:paraId="4A34565B" w14:textId="77777777" w:rsidR="00D853E4" w:rsidRDefault="00000000">
      <w:r>
        <w:rPr>
          <w:rFonts w:eastAsia="PingFang SC" w:ascii="Calibri" w:hAnsi="Calibri"/>
          <w:b/>
        </w:rPr>
        <w:t xml:space="preserve">Analogy. </w:t>
      </w:r>
      <w:r>
        <w:rPr>
          <w:rFonts w:eastAsia="PingFang SC" w:ascii="Calibri" w:hAnsi="Calibri"/>
        </w:rPr>
        <w:t>A sushi competition. Each judge gives a score for taste, presentation, and creativity, separately. You add them with weights to get the total. If a chef wants to know why they lost, you can show them: "you scored 9/10 on taste, but only 4/10 on presentation."</w:t>
      </w:r>
    </w:p>
    <w:p w14:paraId="54E1C337" w14:textId="77777777" w:rsidR="00D853E4" w:rsidRDefault="00000000">
      <w:r>
        <w:rPr>
          <w:rFonts w:eastAsia="PingFang SC" w:ascii="Calibri" w:hAnsi="Calibri"/>
          <w:b/>
        </w:rPr>
        <w:t xml:space="preserve">Why it matters. </w:t>
      </w:r>
      <w:r>
        <w:rPr>
          <w:rFonts w:eastAsia="PingFang SC" w:ascii="Calibri" w:hAnsi="Calibri"/>
        </w:rPr>
        <w:t>Without component scores, the system is a black box. You cannot debug it, cannot explain it, cannot audit it.</w:t>
      </w:r>
    </w:p>
    <w:p w14:paraId="740AECDE" w14:textId="77777777" w:rsidR="00D853E4" w:rsidRDefault="00D853E4"/>
    <w:p w14:paraId="622E0352" w14:textId="77777777" w:rsidR="00D853E4" w:rsidRDefault="00000000">
      <w:pPr>
        <w:rPr>
          <w:lang w:eastAsia="zh-CN"/>
        </w:rPr>
      </w:pPr>
      <w:r>
        <w:rPr>
          <w:rFonts w:eastAsia="PingFang SC" w:ascii="Calibri" w:hAnsi="Calibri"/>
          <w:lang w:eastAsia="zh-CN"/>
        </w:rPr>
        <w:t>给那</w:t>
      </w:r>
      <w:r>
        <w:rPr>
          <w:rFonts w:eastAsia="PingFang SC" w:ascii="Calibri" w:hAnsi="Calibri"/>
          <w:lang w:eastAsia="zh-CN"/>
        </w:rPr>
        <w:t xml:space="preserve"> 30 </w:t>
      </w:r>
      <w:r>
        <w:rPr>
          <w:rFonts w:eastAsia="PingFang SC" w:ascii="Calibri" w:hAnsi="Calibri"/>
          <w:lang w:eastAsia="zh-CN"/>
        </w:rPr>
        <w:t>个候选打分的时候</w:t>
      </w:r>
      <w:r>
        <w:rPr>
          <w:rFonts w:eastAsia="PingFang SC" w:ascii="Calibri" w:hAnsi="Calibri"/>
          <w:lang w:eastAsia="zh-CN"/>
        </w:rPr>
        <w:t>,</w:t>
      </w:r>
      <w:r>
        <w:rPr>
          <w:rFonts w:eastAsia="PingFang SC" w:ascii="Calibri" w:hAnsi="Calibri"/>
          <w:lang w:eastAsia="zh-CN"/>
        </w:rPr>
        <w:t>把每一项</w:t>
      </w:r>
      <w:r>
        <w:rPr>
          <w:rFonts w:eastAsia="PingFang SC" w:ascii="Calibri" w:hAnsi="Calibri"/>
          <w:lang w:eastAsia="zh-CN"/>
        </w:rPr>
        <w:t>(</w:t>
      </w:r>
      <w:r>
        <w:rPr>
          <w:rFonts w:eastAsia="PingFang SC" w:ascii="Calibri" w:hAnsi="Calibri"/>
          <w:lang w:eastAsia="zh-CN"/>
        </w:rPr>
        <w:t>相关性、营收、多样性、健康度</w:t>
      </w:r>
      <w:r>
        <w:rPr>
          <w:rFonts w:eastAsia="PingFang SC" w:ascii="Calibri" w:hAnsi="Calibri"/>
          <w:lang w:eastAsia="zh-CN"/>
        </w:rPr>
        <w:t>)</w:t>
      </w:r>
      <w:r>
        <w:rPr>
          <w:rFonts w:eastAsia="PingFang SC" w:ascii="Calibri" w:hAnsi="Calibri"/>
          <w:lang w:eastAsia="zh-CN"/>
        </w:rPr>
        <w:t>都单独算出来、单独存下来</w:t>
      </w:r>
      <w:r>
        <w:rPr>
          <w:rFonts w:eastAsia="PingFang SC" w:ascii="Calibri" w:hAnsi="Calibri"/>
          <w:lang w:eastAsia="zh-CN"/>
        </w:rPr>
        <w:t>,</w:t>
      </w:r>
      <w:r>
        <w:rPr>
          <w:rFonts w:eastAsia="PingFang SC" w:ascii="Calibri" w:hAnsi="Calibri"/>
          <w:lang w:eastAsia="zh-CN"/>
        </w:rPr>
        <w:t>最后再用权重加总。</w:t>
      </w:r>
    </w:p>
    <w:p w14:paraId="1A42589A" w14:textId="77777777" w:rsidR="00D853E4" w:rsidRDefault="00000000">
      <w:pPr>
        <w:rPr>
          <w:lang w:eastAsia="zh-CN"/>
        </w:rPr>
      </w:pPr>
      <w:r>
        <w:rPr>
          <w:rFonts w:eastAsia="PingFang SC" w:ascii="Calibri" w:hAnsi="Calibri"/>
          <w:b/>
          <w:lang w:eastAsia="zh-CN"/>
        </w:rPr>
        <w:t>类比。</w:t>
      </w:r>
      <w:r>
        <w:rPr>
          <w:rFonts w:eastAsia="PingFang SC" w:ascii="Calibri" w:hAnsi="Calibri"/>
          <w:b/>
          <w:lang w:eastAsia="zh-CN"/>
        </w:rPr>
        <w:t xml:space="preserve"> </w:t>
      </w:r>
      <w:r>
        <w:rPr>
          <w:rFonts w:eastAsia="PingFang SC" w:ascii="Calibri" w:hAnsi="Calibri"/>
          <w:lang w:eastAsia="zh-CN"/>
        </w:rPr>
        <w:t>寿司比赛。每个评委给</w:t>
      </w:r>
      <w:r>
        <w:rPr>
          <w:rFonts w:eastAsia="PingFang SC" w:ascii="Calibri" w:hAnsi="Calibri"/>
          <w:lang w:eastAsia="zh-CN"/>
        </w:rPr>
        <w:t>"</w:t>
      </w:r>
      <w:r>
        <w:rPr>
          <w:rFonts w:eastAsia="PingFang SC" w:ascii="Calibri" w:hAnsi="Calibri"/>
          <w:lang w:eastAsia="zh-CN"/>
        </w:rPr>
        <w:t>味道</w:t>
      </w:r>
      <w:r>
        <w:rPr>
          <w:rFonts w:eastAsia="PingFang SC" w:ascii="Calibri" w:hAnsi="Calibri"/>
          <w:lang w:eastAsia="zh-CN"/>
        </w:rPr>
        <w:t>""</w:t>
      </w:r>
      <w:r>
        <w:rPr>
          <w:rFonts w:eastAsia="PingFang SC" w:ascii="Calibri" w:hAnsi="Calibri"/>
          <w:lang w:eastAsia="zh-CN"/>
        </w:rPr>
        <w:t>卖相</w:t>
      </w:r>
      <w:r>
        <w:rPr>
          <w:rFonts w:eastAsia="PingFang SC" w:ascii="Calibri" w:hAnsi="Calibri"/>
          <w:lang w:eastAsia="zh-CN"/>
        </w:rPr>
        <w:t>""</w:t>
      </w:r>
      <w:r>
        <w:rPr>
          <w:rFonts w:eastAsia="PingFang SC" w:ascii="Calibri" w:hAnsi="Calibri"/>
          <w:lang w:eastAsia="zh-CN"/>
        </w:rPr>
        <w:t>创意</w:t>
      </w:r>
      <w:r>
        <w:rPr>
          <w:rFonts w:eastAsia="PingFang SC" w:ascii="Calibri" w:hAnsi="Calibri"/>
          <w:lang w:eastAsia="zh-CN"/>
        </w:rPr>
        <w:t>"</w:t>
      </w:r>
      <w:r>
        <w:rPr>
          <w:rFonts w:eastAsia="PingFang SC" w:ascii="Calibri" w:hAnsi="Calibri"/>
          <w:lang w:eastAsia="zh-CN"/>
        </w:rPr>
        <w:t>分别打分</w:t>
      </w:r>
      <w:r>
        <w:rPr>
          <w:rFonts w:eastAsia="PingFang SC" w:ascii="Calibri" w:hAnsi="Calibri"/>
          <w:lang w:eastAsia="zh-CN"/>
        </w:rPr>
        <w:t>,</w:t>
      </w:r>
      <w:r>
        <w:rPr>
          <w:rFonts w:eastAsia="PingFang SC" w:ascii="Calibri" w:hAnsi="Calibri"/>
          <w:lang w:eastAsia="zh-CN"/>
        </w:rPr>
        <w:t>然后用权重加总成总分。如果厨师想知道自己为什么输了</w:t>
      </w:r>
      <w:r>
        <w:rPr>
          <w:rFonts w:eastAsia="PingFang SC" w:ascii="Calibri" w:hAnsi="Calibri"/>
          <w:lang w:eastAsia="zh-CN"/>
        </w:rPr>
        <w:t>,</w:t>
      </w:r>
      <w:r>
        <w:rPr>
          <w:rFonts w:eastAsia="PingFang SC" w:ascii="Calibri" w:hAnsi="Calibri"/>
          <w:lang w:eastAsia="zh-CN"/>
        </w:rPr>
        <w:t>你可以告诉他</w:t>
      </w:r>
      <w:r>
        <w:rPr>
          <w:rFonts w:eastAsia="PingFang SC" w:ascii="Calibri" w:hAnsi="Calibri"/>
          <w:lang w:eastAsia="zh-CN"/>
        </w:rPr>
        <w:t>:"</w:t>
      </w:r>
      <w:r>
        <w:rPr>
          <w:rFonts w:eastAsia="PingFang SC" w:ascii="Calibri" w:hAnsi="Calibri"/>
          <w:lang w:eastAsia="zh-CN"/>
        </w:rPr>
        <w:t>味道你得了</w:t>
      </w:r>
      <w:r>
        <w:rPr>
          <w:rFonts w:eastAsia="PingFang SC" w:ascii="Calibri" w:hAnsi="Calibri"/>
          <w:lang w:eastAsia="zh-CN"/>
        </w:rPr>
        <w:t xml:space="preserve"> 9/10,</w:t>
      </w:r>
      <w:r>
        <w:rPr>
          <w:rFonts w:eastAsia="PingFang SC" w:ascii="Calibri" w:hAnsi="Calibri"/>
          <w:lang w:eastAsia="zh-CN"/>
        </w:rPr>
        <w:t>卖相只有</w:t>
      </w:r>
      <w:r>
        <w:rPr>
          <w:rFonts w:eastAsia="PingFang SC" w:ascii="Calibri" w:hAnsi="Calibri"/>
          <w:lang w:eastAsia="zh-CN"/>
        </w:rPr>
        <w:t xml:space="preserve"> 4/10</w:t>
      </w:r>
      <w:r>
        <w:rPr>
          <w:rFonts w:eastAsia="PingFang SC" w:ascii="Calibri" w:hAnsi="Calibri"/>
          <w:lang w:eastAsia="zh-CN"/>
        </w:rPr>
        <w:t>。</w:t>
      </w:r>
      <w:r>
        <w:rPr>
          <w:rFonts w:eastAsia="PingFang SC" w:ascii="Calibri" w:hAnsi="Calibri"/>
          <w:lang w:eastAsia="zh-CN"/>
        </w:rPr>
        <w:t>"</w:t>
      </w:r>
    </w:p>
    <w:p w14:paraId="7E4DD06D" w14:textId="77777777" w:rsidR="00D853E4" w:rsidRDefault="00000000">
      <w:pPr>
        <w:rPr>
          <w:lang w:eastAsia="zh-CN"/>
        </w:rPr>
      </w:pPr>
      <w:r>
        <w:rPr>
          <w:rFonts w:eastAsia="PingFang SC" w:ascii="Calibri" w:hAnsi="Calibri"/>
          <w:b/>
          <w:lang w:eastAsia="zh-CN"/>
        </w:rPr>
        <w:t>为什么重要。</w:t>
      </w:r>
      <w:r>
        <w:rPr>
          <w:rFonts w:eastAsia="PingFang SC" w:ascii="Calibri" w:hAnsi="Calibri"/>
          <w:b/>
          <w:lang w:eastAsia="zh-CN"/>
        </w:rPr>
        <w:t xml:space="preserve"> </w:t>
      </w:r>
      <w:r>
        <w:rPr>
          <w:rFonts w:eastAsia="PingFang SC" w:ascii="Calibri" w:hAnsi="Calibri"/>
          <w:lang w:eastAsia="zh-CN"/>
        </w:rPr>
        <w:t>不分项的话</w:t>
      </w:r>
      <w:r>
        <w:rPr>
          <w:rFonts w:eastAsia="PingFang SC" w:ascii="Calibri" w:hAnsi="Calibri"/>
          <w:lang w:eastAsia="zh-CN"/>
        </w:rPr>
        <w:t>,</w:t>
      </w:r>
      <w:r>
        <w:rPr>
          <w:rFonts w:eastAsia="PingFang SC" w:ascii="Calibri" w:hAnsi="Calibri"/>
          <w:lang w:eastAsia="zh-CN"/>
        </w:rPr>
        <w:t>整个系统就是黑盒</w:t>
      </w:r>
      <w:r>
        <w:rPr>
          <w:rFonts w:eastAsia="PingFang SC" w:ascii="Calibri" w:hAnsi="Calibri"/>
          <w:lang w:eastAsia="zh-CN"/>
        </w:rPr>
        <w:t>——</w:t>
      </w:r>
      <w:r>
        <w:rPr>
          <w:rFonts w:eastAsia="PingFang SC" w:ascii="Calibri" w:hAnsi="Calibri"/>
          <w:lang w:eastAsia="zh-CN"/>
        </w:rPr>
        <w:t>没法调试、没法解释、没法审计。</w:t>
      </w:r>
    </w:p>
    <w:p w14:paraId="0A41E68E" w14:textId="77777777" w:rsidR="00D853E4" w:rsidRDefault="00000000">
      <w:pPr>
        <w:pStyle w:val="Heading3"/>
      </w:pPr>
      <w:r>
        <w:rPr>
          <w:rFonts w:eastAsia="PingFang SC" w:ascii="Calibri" w:hAnsi="Calibri"/>
        </w:rPr>
        <w:t xml:space="preserve">Step 7 — Pick a diversity strategy  /  </w:t>
      </w:r>
      <w:r>
        <w:rPr>
          <w:rFonts w:eastAsia="PingFang SC" w:ascii="Calibri" w:hAnsi="Calibri"/>
        </w:rPr>
        <w:t>第</w:t>
      </w:r>
      <w:r>
        <w:rPr>
          <w:rFonts w:eastAsia="PingFang SC" w:ascii="Calibri" w:hAnsi="Calibri"/>
        </w:rPr>
        <w:t xml:space="preserve"> 7 </w:t>
      </w:r>
      <w:r>
        <w:rPr>
          <w:rFonts w:eastAsia="PingFang SC" w:ascii="Calibri" w:hAnsi="Calibri"/>
        </w:rPr>
        <w:t>步</w:t>
      </w:r>
      <w:r>
        <w:rPr>
          <w:rFonts w:eastAsia="PingFang SC" w:ascii="Calibri" w:hAnsi="Calibri"/>
        </w:rPr>
        <w:t>:</w:t>
      </w:r>
      <w:r>
        <w:rPr>
          <w:rFonts w:eastAsia="PingFang SC" w:ascii="Calibri" w:hAnsi="Calibri"/>
        </w:rPr>
        <w:t>选一种多样性策略</w:t>
      </w:r>
    </w:p>
    <w:p w14:paraId="1D3679EE" w14:textId="77777777" w:rsidR="00D853E4" w:rsidRDefault="00000000">
      <w:r>
        <w:rPr>
          <w:rFonts w:eastAsia="PingFang SC" w:ascii="Calibri" w:hAnsi="Calibri"/>
        </w:rPr>
        <w:t>A pure-relevance ranker shows 5 nearly identical results. That is bad — users want range. So inject some "different from what is shown" pressure into the ranking. Common methods: MMR (penalize stylistic similarity to already-shown items); quota (max N per artist); tier reservation (reserve slots for emerging artists).</w:t>
      </w:r>
    </w:p>
    <w:p w14:paraId="4DF0569C" w14:textId="77777777" w:rsidR="00D853E4" w:rsidRDefault="00000000">
      <w:r>
        <w:rPr>
          <w:rFonts w:eastAsia="PingFang SC" w:ascii="Calibri" w:hAnsi="Calibri"/>
          <w:b/>
        </w:rPr>
        <w:t xml:space="preserve">Analogy. </w:t>
      </w:r>
      <w:r>
        <w:rPr>
          <w:rFonts w:eastAsia="PingFang SC" w:ascii="Calibri" w:hAnsi="Calibri"/>
        </w:rPr>
        <w:t>A wine list. If you only sort by score, the top 5 might all be cabernets. People want choices — sort to expose range.</w:t>
      </w:r>
    </w:p>
    <w:p w14:paraId="18376C86" w14:textId="77777777" w:rsidR="00D853E4" w:rsidRDefault="00000000">
      <w:r>
        <w:rPr>
          <w:rFonts w:eastAsia="PingFang SC" w:ascii="Calibri" w:hAnsi="Calibri"/>
          <w:b/>
        </w:rPr>
        <w:t xml:space="preserve">Why it matters. </w:t>
      </w:r>
      <w:r>
        <w:rPr>
          <w:rFonts w:eastAsia="PingFang SC" w:ascii="Calibri" w:hAnsi="Calibri"/>
        </w:rPr>
        <w:t>Marketplaces with no diversity collapse into "the same 5 names every time" — which defeats the point of having a marketplace.</w:t>
      </w:r>
    </w:p>
    <w:p w14:paraId="214B1FF5" w14:textId="77777777" w:rsidR="00D853E4" w:rsidRDefault="00D853E4"/>
    <w:p w14:paraId="5A15B439" w14:textId="77777777" w:rsidR="00D853E4" w:rsidRDefault="00000000">
      <w:pPr>
        <w:rPr>
          <w:lang w:eastAsia="zh-CN"/>
        </w:rPr>
      </w:pPr>
      <w:r>
        <w:rPr>
          <w:rFonts w:eastAsia="PingFang SC" w:ascii="Calibri" w:hAnsi="Calibri"/>
          <w:lang w:eastAsia="zh-CN"/>
        </w:rPr>
        <w:t>只看相关性的排序会给出</w:t>
      </w:r>
      <w:r>
        <w:rPr>
          <w:rFonts w:eastAsia="PingFang SC" w:ascii="Calibri" w:hAnsi="Calibri"/>
          <w:lang w:eastAsia="zh-CN"/>
        </w:rPr>
        <w:t xml:space="preserve"> 5 </w:t>
      </w:r>
      <w:r>
        <w:rPr>
          <w:rFonts w:eastAsia="PingFang SC" w:ascii="Calibri" w:hAnsi="Calibri"/>
          <w:lang w:eastAsia="zh-CN"/>
        </w:rPr>
        <w:t>个几乎一样的结果。这不行</w:t>
      </w:r>
      <w:r>
        <w:rPr>
          <w:rFonts w:eastAsia="PingFang SC" w:ascii="Calibri" w:hAnsi="Calibri"/>
          <w:lang w:eastAsia="zh-CN"/>
        </w:rPr>
        <w:t>——</w:t>
      </w:r>
      <w:r>
        <w:rPr>
          <w:rFonts w:eastAsia="PingFang SC" w:ascii="Calibri" w:hAnsi="Calibri"/>
          <w:lang w:eastAsia="zh-CN"/>
        </w:rPr>
        <w:t>用户想看到多样性。所以排序的时候要主动塞进</w:t>
      </w:r>
      <w:r>
        <w:rPr>
          <w:rFonts w:eastAsia="PingFang SC" w:ascii="Calibri" w:hAnsi="Calibri"/>
          <w:lang w:eastAsia="zh-CN"/>
        </w:rPr>
        <w:t>"</w:t>
      </w:r>
      <w:r>
        <w:rPr>
          <w:rFonts w:eastAsia="PingFang SC" w:ascii="Calibri" w:hAnsi="Calibri"/>
          <w:lang w:eastAsia="zh-CN"/>
        </w:rPr>
        <w:t>和已经展示的不一样</w:t>
      </w:r>
      <w:r>
        <w:rPr>
          <w:rFonts w:eastAsia="PingFang SC" w:ascii="Calibri" w:hAnsi="Calibri"/>
          <w:lang w:eastAsia="zh-CN"/>
        </w:rPr>
        <w:t>"</w:t>
      </w:r>
      <w:r>
        <w:rPr>
          <w:rFonts w:eastAsia="PingFang SC" w:ascii="Calibri" w:hAnsi="Calibri"/>
          <w:lang w:eastAsia="zh-CN"/>
        </w:rPr>
        <w:t>的压力。常见方法</w:t>
      </w:r>
      <w:r>
        <w:rPr>
          <w:rFonts w:eastAsia="PingFang SC" w:ascii="Calibri" w:hAnsi="Calibri"/>
          <w:lang w:eastAsia="zh-CN"/>
        </w:rPr>
        <w:t>:MMR(</w:t>
      </w:r>
      <w:r>
        <w:rPr>
          <w:rFonts w:eastAsia="PingFang SC" w:ascii="Calibri" w:hAnsi="Calibri"/>
          <w:lang w:eastAsia="zh-CN"/>
        </w:rPr>
        <w:t>惩罚和已展示作品太像的</w:t>
      </w:r>
      <w:r>
        <w:rPr>
          <w:rFonts w:eastAsia="PingFang SC" w:ascii="Calibri" w:hAnsi="Calibri"/>
          <w:lang w:eastAsia="zh-CN"/>
        </w:rPr>
        <w:t>);</w:t>
      </w:r>
      <w:r>
        <w:rPr>
          <w:rFonts w:eastAsia="PingFang SC" w:ascii="Calibri" w:hAnsi="Calibri"/>
          <w:lang w:eastAsia="zh-CN"/>
        </w:rPr>
        <w:t>名额制</w:t>
      </w:r>
      <w:r>
        <w:rPr>
          <w:rFonts w:eastAsia="PingFang SC" w:ascii="Calibri" w:hAnsi="Calibri"/>
          <w:lang w:eastAsia="zh-CN"/>
        </w:rPr>
        <w:t>(</w:t>
      </w:r>
      <w:r>
        <w:rPr>
          <w:rFonts w:eastAsia="PingFang SC" w:ascii="Calibri" w:hAnsi="Calibri"/>
          <w:lang w:eastAsia="zh-CN"/>
        </w:rPr>
        <w:t>每个艺术家最多</w:t>
      </w:r>
      <w:r>
        <w:rPr>
          <w:rFonts w:eastAsia="PingFang SC" w:ascii="Calibri" w:hAnsi="Calibri"/>
          <w:lang w:eastAsia="zh-CN"/>
        </w:rPr>
        <w:t xml:space="preserve"> N </w:t>
      </w:r>
      <w:r>
        <w:rPr>
          <w:rFonts w:eastAsia="PingFang SC" w:ascii="Calibri" w:hAnsi="Calibri"/>
          <w:lang w:eastAsia="zh-CN"/>
        </w:rPr>
        <w:t>个</w:t>
      </w:r>
      <w:r>
        <w:rPr>
          <w:rFonts w:eastAsia="PingFang SC" w:ascii="Calibri" w:hAnsi="Calibri"/>
          <w:lang w:eastAsia="zh-CN"/>
        </w:rPr>
        <w:t>);</w:t>
      </w:r>
      <w:r>
        <w:rPr>
          <w:rFonts w:eastAsia="PingFang SC" w:ascii="Calibri" w:hAnsi="Calibri"/>
          <w:lang w:eastAsia="zh-CN"/>
        </w:rPr>
        <w:t>保留名额</w:t>
      </w:r>
      <w:r>
        <w:rPr>
          <w:rFonts w:eastAsia="PingFang SC" w:ascii="Calibri" w:hAnsi="Calibri"/>
          <w:lang w:eastAsia="zh-CN"/>
        </w:rPr>
        <w:t>(</w:t>
      </w:r>
      <w:r>
        <w:rPr>
          <w:rFonts w:eastAsia="PingFang SC" w:ascii="Calibri" w:hAnsi="Calibri"/>
          <w:lang w:eastAsia="zh-CN"/>
        </w:rPr>
        <w:t>给新兴艺术家专门留位置</w:t>
      </w:r>
      <w:r>
        <w:rPr>
          <w:rFonts w:eastAsia="PingFang SC" w:ascii="Calibri" w:hAnsi="Calibri"/>
          <w:lang w:eastAsia="zh-CN"/>
        </w:rPr>
        <w:t>)</w:t>
      </w:r>
      <w:r>
        <w:rPr>
          <w:rFonts w:eastAsia="PingFang SC" w:ascii="Calibri" w:hAnsi="Calibri"/>
          <w:lang w:eastAsia="zh-CN"/>
        </w:rPr>
        <w:t>。</w:t>
      </w:r>
    </w:p>
    <w:p w14:paraId="0DAFCDB8" w14:textId="77777777" w:rsidR="00D853E4" w:rsidRDefault="00000000">
      <w:pPr>
        <w:rPr>
          <w:lang w:eastAsia="zh-CN"/>
        </w:rPr>
      </w:pPr>
      <w:r>
        <w:rPr>
          <w:rFonts w:eastAsia="PingFang SC" w:ascii="Calibri" w:hAnsi="Calibri"/>
          <w:b/>
          <w:lang w:eastAsia="zh-CN"/>
        </w:rPr>
        <w:t>类比。</w:t>
      </w:r>
      <w:r>
        <w:rPr>
          <w:rFonts w:eastAsia="PingFang SC" w:ascii="Calibri" w:hAnsi="Calibri"/>
          <w:b/>
          <w:lang w:eastAsia="zh-CN"/>
        </w:rPr>
        <w:t xml:space="preserve"> </w:t>
      </w:r>
      <w:r>
        <w:rPr>
          <w:rFonts w:eastAsia="PingFang SC" w:ascii="Calibri" w:hAnsi="Calibri"/>
          <w:lang w:eastAsia="zh-CN"/>
        </w:rPr>
        <w:t>酒单。如果只按分数排</w:t>
      </w:r>
      <w:r>
        <w:rPr>
          <w:rFonts w:eastAsia="PingFang SC" w:ascii="Calibri" w:hAnsi="Calibri"/>
          <w:lang w:eastAsia="zh-CN"/>
        </w:rPr>
        <w:t>,</w:t>
      </w:r>
      <w:r>
        <w:rPr>
          <w:rFonts w:eastAsia="PingFang SC" w:ascii="Calibri" w:hAnsi="Calibri"/>
          <w:lang w:eastAsia="zh-CN"/>
        </w:rPr>
        <w:t>前</w:t>
      </w:r>
      <w:r>
        <w:rPr>
          <w:rFonts w:eastAsia="PingFang SC" w:ascii="Calibri" w:hAnsi="Calibri"/>
          <w:lang w:eastAsia="zh-CN"/>
        </w:rPr>
        <w:t xml:space="preserve"> 5 </w:t>
      </w:r>
      <w:r>
        <w:rPr>
          <w:rFonts w:eastAsia="PingFang SC" w:ascii="Calibri" w:hAnsi="Calibri"/>
          <w:lang w:eastAsia="zh-CN"/>
        </w:rPr>
        <w:t>名可能都是赤霞珠。客人想要选择</w:t>
      </w:r>
      <w:r>
        <w:rPr>
          <w:rFonts w:eastAsia="PingFang SC" w:ascii="Calibri" w:hAnsi="Calibri"/>
          <w:lang w:eastAsia="zh-CN"/>
        </w:rPr>
        <w:t>——</w:t>
      </w:r>
      <w:r>
        <w:rPr>
          <w:rFonts w:eastAsia="PingFang SC" w:ascii="Calibri" w:hAnsi="Calibri"/>
          <w:lang w:eastAsia="zh-CN"/>
        </w:rPr>
        <w:t>排的时候要让多样性露出来。</w:t>
      </w:r>
    </w:p>
    <w:p w14:paraId="2C73CB9C" w14:textId="77777777" w:rsidR="00D853E4" w:rsidRDefault="00000000">
      <w:pPr>
        <w:rPr>
          <w:lang w:eastAsia="zh-CN"/>
        </w:rPr>
      </w:pPr>
      <w:r>
        <w:rPr>
          <w:rFonts w:eastAsia="PingFang SC" w:ascii="Calibri" w:hAnsi="Calibri"/>
          <w:b/>
          <w:lang w:eastAsia="zh-CN"/>
        </w:rPr>
        <w:t>为什么重要。</w:t>
      </w:r>
      <w:r>
        <w:rPr>
          <w:rFonts w:eastAsia="PingFang SC" w:ascii="Calibri" w:hAnsi="Calibri"/>
          <w:b/>
          <w:lang w:eastAsia="zh-CN"/>
        </w:rPr>
        <w:t xml:space="preserve"> </w:t>
      </w:r>
      <w:r>
        <w:rPr>
          <w:rFonts w:eastAsia="PingFang SC" w:ascii="Calibri" w:hAnsi="Calibri"/>
          <w:lang w:eastAsia="zh-CN"/>
        </w:rPr>
        <w:t>没有多样性的市场会塌成</w:t>
      </w:r>
      <w:r>
        <w:rPr>
          <w:rFonts w:eastAsia="PingFang SC" w:ascii="Calibri" w:hAnsi="Calibri"/>
          <w:lang w:eastAsia="zh-CN"/>
        </w:rPr>
        <w:t>"</w:t>
      </w:r>
      <w:r>
        <w:rPr>
          <w:rFonts w:eastAsia="PingFang SC" w:ascii="Calibri" w:hAnsi="Calibri"/>
          <w:lang w:eastAsia="zh-CN"/>
        </w:rPr>
        <w:t>永远是那</w:t>
      </w:r>
      <w:r>
        <w:rPr>
          <w:rFonts w:eastAsia="PingFang SC" w:ascii="Calibri" w:hAnsi="Calibri"/>
          <w:lang w:eastAsia="zh-CN"/>
        </w:rPr>
        <w:t xml:space="preserve"> 5 </w:t>
      </w:r>
      <w:r>
        <w:rPr>
          <w:rFonts w:eastAsia="PingFang SC" w:ascii="Calibri" w:hAnsi="Calibri"/>
          <w:lang w:eastAsia="zh-CN"/>
        </w:rPr>
        <w:t>个名字</w:t>
      </w:r>
      <w:r>
        <w:rPr>
          <w:rFonts w:eastAsia="PingFang SC" w:ascii="Calibri" w:hAnsi="Calibri"/>
          <w:lang w:eastAsia="zh-CN"/>
        </w:rPr>
        <w:t>",</w:t>
      </w:r>
      <w:r>
        <w:rPr>
          <w:rFonts w:eastAsia="PingFang SC" w:ascii="Calibri" w:hAnsi="Calibri"/>
          <w:lang w:eastAsia="zh-CN"/>
        </w:rPr>
        <w:t>那这个市场就白做了。</w:t>
      </w:r>
    </w:p>
    <w:p w14:paraId="7156E940" w14:textId="77777777" w:rsidR="00D853E4" w:rsidRDefault="00000000">
      <w:pPr>
        <w:pStyle w:val="Heading3"/>
      </w:pPr>
      <w:r>
        <w:rPr>
          <w:rFonts w:eastAsia="PingFang SC" w:ascii="Calibri" w:hAnsi="Calibri"/>
        </w:rPr>
        <w:t xml:space="preserve">Step 8 — Address cold start  /  </w:t>
      </w:r>
      <w:r>
        <w:rPr>
          <w:rFonts w:eastAsia="PingFang SC" w:ascii="Calibri" w:hAnsi="Calibri"/>
        </w:rPr>
        <w:t>第</w:t>
      </w:r>
      <w:r>
        <w:rPr>
          <w:rFonts w:eastAsia="PingFang SC" w:ascii="Calibri" w:hAnsi="Calibri"/>
        </w:rPr>
        <w:t xml:space="preserve"> 8 </w:t>
      </w:r>
      <w:r>
        <w:rPr>
          <w:rFonts w:eastAsia="PingFang SC" w:ascii="Calibri" w:hAnsi="Calibri"/>
        </w:rPr>
        <w:t>步</w:t>
      </w:r>
      <w:r>
        <w:rPr>
          <w:rFonts w:eastAsia="PingFang SC" w:ascii="Calibri" w:hAnsi="Calibri"/>
        </w:rPr>
        <w:t>:</w:t>
      </w:r>
      <w:r>
        <w:rPr>
          <w:rFonts w:eastAsia="PingFang SC" w:ascii="Calibri" w:hAnsi="Calibri"/>
        </w:rPr>
        <w:t>处理冷启动</w:t>
      </w:r>
    </w:p>
    <w:p w14:paraId="2E3F2454" w14:textId="77777777" w:rsidR="00D853E4" w:rsidRDefault="00000000">
      <w:r>
        <w:rPr>
          <w:rFonts w:eastAsia="PingFang SC" w:ascii="Calibri" w:hAnsi="Calibri"/>
        </w:rPr>
        <w:t>New artists have no clicks, no sales, no track record. The system would never surface them — it has no signal that says "this person is good." That is a structural disadvantage. Fix: with some small probability (e.g. 10%), inject a new-artist work into the result set. Track whether it converts. That is how you generate the data you need.</w:t>
      </w:r>
    </w:p>
    <w:p w14:paraId="47616988" w14:textId="77777777" w:rsidR="00D853E4" w:rsidRDefault="00000000">
      <w:r>
        <w:rPr>
          <w:rFonts w:eastAsia="PingFang SC" w:ascii="Calibri" w:hAnsi="Calibri"/>
          <w:b/>
        </w:rPr>
        <w:lastRenderedPageBreak/>
        <w:t xml:space="preserve">Analogy. </w:t>
      </w:r>
      <w:r>
        <w:rPr>
          <w:rFonts w:eastAsia="PingFang SC" w:ascii="Calibri" w:hAnsi="Calibri"/>
        </w:rPr>
        <w:t>A restaurant guide. New restaurants have no reviews — so the algorithm never recommends them — so they get no customers — so they get no reviews. Forever. The fix: occasionally, deliberately recommend a new restaurant, just to see what happens.</w:t>
      </w:r>
    </w:p>
    <w:p w14:paraId="7F1A5707" w14:textId="77777777" w:rsidR="00D853E4" w:rsidRDefault="00000000">
      <w:r>
        <w:rPr>
          <w:rFonts w:eastAsia="PingFang SC" w:ascii="Calibri" w:hAnsi="Calibri"/>
          <w:b/>
        </w:rPr>
        <w:t xml:space="preserve">Why it matters. </w:t>
      </w:r>
      <w:r>
        <w:rPr>
          <w:rFonts w:eastAsia="PingFang SC" w:ascii="Calibri" w:hAnsi="Calibri"/>
        </w:rPr>
        <w:t>Without this, the system stays trapped recommending the same incumbents forever, and the long tail never has a chance.</w:t>
      </w:r>
    </w:p>
    <w:p w14:paraId="30899278" w14:textId="77777777" w:rsidR="00D853E4" w:rsidRDefault="00D853E4"/>
    <w:p w14:paraId="28C4C0DD" w14:textId="77777777" w:rsidR="00D853E4" w:rsidRDefault="00000000">
      <w:pPr>
        <w:rPr>
          <w:lang w:eastAsia="zh-CN"/>
        </w:rPr>
      </w:pPr>
      <w:r>
        <w:rPr>
          <w:rFonts w:eastAsia="PingFang SC" w:ascii="Calibri" w:hAnsi="Calibri"/>
          <w:lang w:eastAsia="zh-CN"/>
        </w:rPr>
        <w:t>新艺术家没有点击数据、没有销售记录、没有过往表现。系统永远不会把他们推上来</w:t>
      </w:r>
      <w:r>
        <w:rPr>
          <w:rFonts w:eastAsia="PingFang SC" w:ascii="Calibri" w:hAnsi="Calibri"/>
          <w:lang w:eastAsia="zh-CN"/>
        </w:rPr>
        <w:t>——</w:t>
      </w:r>
      <w:r>
        <w:rPr>
          <w:rFonts w:eastAsia="PingFang SC" w:ascii="Calibri" w:hAnsi="Calibri"/>
          <w:lang w:eastAsia="zh-CN"/>
        </w:rPr>
        <w:t>因为没有信号说</w:t>
      </w:r>
      <w:r>
        <w:rPr>
          <w:rFonts w:eastAsia="PingFang SC" w:ascii="Calibri" w:hAnsi="Calibri"/>
          <w:lang w:eastAsia="zh-CN"/>
        </w:rPr>
        <w:t>"</w:t>
      </w:r>
      <w:r>
        <w:rPr>
          <w:rFonts w:eastAsia="PingFang SC" w:ascii="Calibri" w:hAnsi="Calibri"/>
          <w:lang w:eastAsia="zh-CN"/>
        </w:rPr>
        <w:t>这个人不错</w:t>
      </w:r>
      <w:r>
        <w:rPr>
          <w:rFonts w:eastAsia="PingFang SC" w:ascii="Calibri" w:hAnsi="Calibri"/>
          <w:lang w:eastAsia="zh-CN"/>
        </w:rPr>
        <w:t>"</w:t>
      </w:r>
      <w:r>
        <w:rPr>
          <w:rFonts w:eastAsia="PingFang SC" w:ascii="Calibri" w:hAnsi="Calibri"/>
          <w:lang w:eastAsia="zh-CN"/>
        </w:rPr>
        <w:t>。这是个结构性劣势。修复办法</w:t>
      </w:r>
      <w:r>
        <w:rPr>
          <w:rFonts w:eastAsia="PingFang SC" w:ascii="Calibri" w:hAnsi="Calibri"/>
          <w:lang w:eastAsia="zh-CN"/>
        </w:rPr>
        <w:t>:</w:t>
      </w:r>
      <w:r>
        <w:rPr>
          <w:rFonts w:eastAsia="PingFang SC" w:ascii="Calibri" w:hAnsi="Calibri"/>
          <w:lang w:eastAsia="zh-CN"/>
        </w:rPr>
        <w:t>用一个很小的概率</w:t>
      </w:r>
      <w:r>
        <w:rPr>
          <w:rFonts w:eastAsia="PingFang SC" w:ascii="Calibri" w:hAnsi="Calibri"/>
          <w:lang w:eastAsia="zh-CN"/>
        </w:rPr>
        <w:t>(</w:t>
      </w:r>
      <w:r>
        <w:rPr>
          <w:rFonts w:eastAsia="PingFang SC" w:ascii="Calibri" w:hAnsi="Calibri"/>
          <w:lang w:eastAsia="zh-CN"/>
        </w:rPr>
        <w:t>比如</w:t>
      </w:r>
      <w:r>
        <w:rPr>
          <w:rFonts w:eastAsia="PingFang SC" w:ascii="Calibri" w:hAnsi="Calibri"/>
          <w:lang w:eastAsia="zh-CN"/>
        </w:rPr>
        <w:t xml:space="preserve"> 10%)</w:t>
      </w:r>
      <w:r>
        <w:rPr>
          <w:rFonts w:eastAsia="PingFang SC" w:ascii="Calibri" w:hAnsi="Calibri"/>
          <w:lang w:eastAsia="zh-CN"/>
        </w:rPr>
        <w:t>主动把新艺术家的作品塞进结果里</w:t>
      </w:r>
      <w:r>
        <w:rPr>
          <w:rFonts w:eastAsia="PingFang SC" w:ascii="Calibri" w:hAnsi="Calibri"/>
          <w:lang w:eastAsia="zh-CN"/>
        </w:rPr>
        <w:t>,</w:t>
      </w:r>
      <w:r>
        <w:rPr>
          <w:rFonts w:eastAsia="PingFang SC" w:ascii="Calibri" w:hAnsi="Calibri"/>
          <w:lang w:eastAsia="zh-CN"/>
        </w:rPr>
        <w:t>然后追踪它有没有被点。这样你才能拿到判断的数据。</w:t>
      </w:r>
    </w:p>
    <w:p w14:paraId="1F27ABC3" w14:textId="77777777" w:rsidR="00D853E4" w:rsidRDefault="00000000">
      <w:pPr>
        <w:rPr>
          <w:lang w:eastAsia="zh-CN"/>
        </w:rPr>
      </w:pPr>
      <w:r>
        <w:rPr>
          <w:rFonts w:eastAsia="PingFang SC" w:ascii="Calibri" w:hAnsi="Calibri"/>
          <w:b/>
          <w:lang w:eastAsia="zh-CN"/>
        </w:rPr>
        <w:t>类比。</w:t>
      </w:r>
      <w:r>
        <w:rPr>
          <w:rFonts w:eastAsia="PingFang SC" w:ascii="Calibri" w:hAnsi="Calibri"/>
          <w:b/>
          <w:lang w:eastAsia="zh-CN"/>
        </w:rPr>
        <w:t xml:space="preserve"> </w:t>
      </w:r>
      <w:r>
        <w:rPr>
          <w:rFonts w:eastAsia="PingFang SC" w:ascii="Calibri" w:hAnsi="Calibri"/>
          <w:lang w:eastAsia="zh-CN"/>
        </w:rPr>
        <w:t>餐厅指南。新餐厅没评论</w:t>
      </w:r>
      <w:r>
        <w:rPr>
          <w:rFonts w:eastAsia="PingFang SC" w:ascii="Calibri" w:hAnsi="Calibri"/>
          <w:lang w:eastAsia="zh-CN"/>
        </w:rPr>
        <w:t>——</w:t>
      </w:r>
      <w:r>
        <w:rPr>
          <w:rFonts w:eastAsia="PingFang SC" w:ascii="Calibri" w:hAnsi="Calibri"/>
          <w:lang w:eastAsia="zh-CN"/>
        </w:rPr>
        <w:t>所以算法不推</w:t>
      </w:r>
      <w:r>
        <w:rPr>
          <w:rFonts w:eastAsia="PingFang SC" w:ascii="Calibri" w:hAnsi="Calibri"/>
          <w:lang w:eastAsia="zh-CN"/>
        </w:rPr>
        <w:t>——</w:t>
      </w:r>
      <w:r>
        <w:rPr>
          <w:rFonts w:eastAsia="PingFang SC" w:ascii="Calibri" w:hAnsi="Calibri"/>
          <w:lang w:eastAsia="zh-CN"/>
        </w:rPr>
        <w:t>所以没顾客</w:t>
      </w:r>
      <w:r>
        <w:rPr>
          <w:rFonts w:eastAsia="PingFang SC" w:ascii="Calibri" w:hAnsi="Calibri"/>
          <w:lang w:eastAsia="zh-CN"/>
        </w:rPr>
        <w:t>——</w:t>
      </w:r>
      <w:r>
        <w:rPr>
          <w:rFonts w:eastAsia="PingFang SC" w:ascii="Calibri" w:hAnsi="Calibri"/>
          <w:lang w:eastAsia="zh-CN"/>
        </w:rPr>
        <w:t>所以没评论。死循环。修复办法</w:t>
      </w:r>
      <w:r>
        <w:rPr>
          <w:rFonts w:eastAsia="PingFang SC" w:ascii="Calibri" w:hAnsi="Calibri"/>
          <w:lang w:eastAsia="zh-CN"/>
        </w:rPr>
        <w:t>:</w:t>
      </w:r>
      <w:r>
        <w:rPr>
          <w:rFonts w:eastAsia="PingFang SC" w:ascii="Calibri" w:hAnsi="Calibri"/>
          <w:lang w:eastAsia="zh-CN"/>
        </w:rPr>
        <w:t>偶尔故意推荐一个新餐厅</w:t>
      </w:r>
      <w:r>
        <w:rPr>
          <w:rFonts w:eastAsia="PingFang SC" w:ascii="Calibri" w:hAnsi="Calibri"/>
          <w:lang w:eastAsia="zh-CN"/>
        </w:rPr>
        <w:t>,</w:t>
      </w:r>
      <w:r>
        <w:rPr>
          <w:rFonts w:eastAsia="PingFang SC" w:ascii="Calibri" w:hAnsi="Calibri"/>
          <w:lang w:eastAsia="zh-CN"/>
        </w:rPr>
        <w:t>看看会不会有人去吃。</w:t>
      </w:r>
    </w:p>
    <w:p w14:paraId="4FF52AA3" w14:textId="77777777" w:rsidR="00D853E4" w:rsidRDefault="00000000">
      <w:pPr>
        <w:rPr>
          <w:lang w:eastAsia="zh-CN"/>
        </w:rPr>
      </w:pPr>
      <w:r>
        <w:rPr>
          <w:rFonts w:eastAsia="PingFang SC" w:ascii="Calibri" w:hAnsi="Calibri"/>
          <w:b/>
          <w:lang w:eastAsia="zh-CN"/>
        </w:rPr>
        <w:t>为什么重要。</w:t>
      </w:r>
      <w:r>
        <w:rPr>
          <w:rFonts w:eastAsia="PingFang SC" w:ascii="Calibri" w:hAnsi="Calibri"/>
          <w:b/>
          <w:lang w:eastAsia="zh-CN"/>
        </w:rPr>
        <w:t xml:space="preserve"> </w:t>
      </w:r>
      <w:r>
        <w:rPr>
          <w:rFonts w:eastAsia="PingFang SC" w:ascii="Calibri" w:hAnsi="Calibri"/>
          <w:lang w:eastAsia="zh-CN"/>
        </w:rPr>
        <w:t>不这么做的话</w:t>
      </w:r>
      <w:r>
        <w:rPr>
          <w:rFonts w:eastAsia="PingFang SC" w:ascii="Calibri" w:hAnsi="Calibri"/>
          <w:lang w:eastAsia="zh-CN"/>
        </w:rPr>
        <w:t>,</w:t>
      </w:r>
      <w:r>
        <w:rPr>
          <w:rFonts w:eastAsia="PingFang SC" w:ascii="Calibri" w:hAnsi="Calibri"/>
          <w:lang w:eastAsia="zh-CN"/>
        </w:rPr>
        <w:t>系统会永远困在</w:t>
      </w:r>
      <w:r>
        <w:rPr>
          <w:rFonts w:eastAsia="PingFang SC" w:ascii="Calibri" w:hAnsi="Calibri"/>
          <w:lang w:eastAsia="zh-CN"/>
        </w:rPr>
        <w:t>"</w:t>
      </w:r>
      <w:r>
        <w:rPr>
          <w:rFonts w:eastAsia="PingFang SC" w:ascii="Calibri" w:hAnsi="Calibri"/>
          <w:lang w:eastAsia="zh-CN"/>
        </w:rPr>
        <w:t>永远推荐那几家老店</w:t>
      </w:r>
      <w:r>
        <w:rPr>
          <w:rFonts w:eastAsia="PingFang SC" w:ascii="Calibri" w:hAnsi="Calibri"/>
          <w:lang w:eastAsia="zh-CN"/>
        </w:rPr>
        <w:t>",</w:t>
      </w:r>
      <w:r>
        <w:rPr>
          <w:rFonts w:eastAsia="PingFang SC" w:ascii="Calibri" w:hAnsi="Calibri"/>
          <w:lang w:eastAsia="zh-CN"/>
        </w:rPr>
        <w:t>长尾永远没机会。</w:t>
      </w:r>
    </w:p>
    <w:p w14:paraId="0B717E0B" w14:textId="77777777" w:rsidR="00D853E4" w:rsidRDefault="00000000">
      <w:pPr>
        <w:pStyle w:val="Heading3"/>
      </w:pPr>
      <w:r>
        <w:rPr>
          <w:rFonts w:eastAsia="PingFang SC" w:ascii="Calibri" w:hAnsi="Calibri"/>
        </w:rPr>
        <w:t xml:space="preserve">Step 9 — Build a 3-layer evaluation  /  </w:t>
      </w:r>
      <w:r>
        <w:rPr>
          <w:rFonts w:eastAsia="PingFang SC" w:ascii="Calibri" w:hAnsi="Calibri"/>
        </w:rPr>
        <w:t>第</w:t>
      </w:r>
      <w:r>
        <w:rPr>
          <w:rFonts w:eastAsia="PingFang SC" w:ascii="Calibri" w:hAnsi="Calibri"/>
        </w:rPr>
        <w:t xml:space="preserve"> 9 </w:t>
      </w:r>
      <w:r>
        <w:rPr>
          <w:rFonts w:eastAsia="PingFang SC" w:ascii="Calibri" w:hAnsi="Calibri"/>
        </w:rPr>
        <w:t>步</w:t>
      </w:r>
      <w:r>
        <w:rPr>
          <w:rFonts w:eastAsia="PingFang SC" w:ascii="Calibri" w:hAnsi="Calibri"/>
        </w:rPr>
        <w:t>:</w:t>
      </w:r>
      <w:r>
        <w:rPr>
          <w:rFonts w:eastAsia="PingFang SC" w:ascii="Calibri" w:hAnsi="Calibri"/>
        </w:rPr>
        <w:t>做三层评估</w:t>
      </w:r>
    </w:p>
    <w:p w14:paraId="1BFD22C5" w14:textId="77777777" w:rsidR="00D853E4" w:rsidRDefault="00000000">
      <w:r>
        <w:rPr>
          <w:rFonts w:eastAsia="PingFang SC" w:ascii="Calibri" w:hAnsi="Calibri"/>
        </w:rPr>
        <w:t>Before shipping, measure quality from three angles: (1) IR metrics — math metrics like Precision, Recall, MRR, NDCG; (2) Marketplace metrics — how many distinct artists shown? Emerging share? Concentration (Gini)? (3) Rubric judgment — for each query, write 3-5 yes/no criteria, have humans (or an AI judge) check whether each result meets them.</w:t>
      </w:r>
    </w:p>
    <w:p w14:paraId="592BB0F0" w14:textId="77777777" w:rsidR="00D853E4" w:rsidRDefault="00000000">
      <w:r>
        <w:rPr>
          <w:rFonts w:eastAsia="PingFang SC" w:ascii="Calibri" w:hAnsi="Calibri"/>
          <w:b/>
        </w:rPr>
        <w:t xml:space="preserve">Analogy. </w:t>
      </w:r>
      <w:r>
        <w:rPr>
          <w:rFonts w:eastAsia="PingFang SC" w:ascii="Calibri" w:hAnsi="Calibri"/>
        </w:rPr>
        <w:t>A restaurant before opening. You measure: (1) speed of service (math); (2) variety on the menu (marketplace); (3) actual taste-testing by judges (rubric). All three. Skipping any one of them lets a bad surprise survive.</w:t>
      </w:r>
    </w:p>
    <w:p w14:paraId="7C2FCB10" w14:textId="77777777" w:rsidR="00D853E4" w:rsidRDefault="00000000">
      <w:r>
        <w:rPr>
          <w:rFonts w:eastAsia="PingFang SC" w:ascii="Calibri" w:hAnsi="Calibri"/>
          <w:b/>
        </w:rPr>
        <w:t xml:space="preserve">Why it matters. </w:t>
      </w:r>
      <w:r>
        <w:rPr>
          <w:rFonts w:eastAsia="PingFang SC" w:ascii="Calibri" w:hAnsi="Calibri"/>
        </w:rPr>
        <w:t>Each layer catches different problems. Math metrics tell you precision; marketplace metrics tell you whether the system is fair; rubric judgments tell you whether results actually fit the user's intent.</w:t>
      </w:r>
    </w:p>
    <w:p w14:paraId="508E29E2" w14:textId="77777777" w:rsidR="00D853E4" w:rsidRDefault="00D853E4"/>
    <w:p w14:paraId="78E9B3B7" w14:textId="77777777" w:rsidR="00D853E4" w:rsidRDefault="00000000">
      <w:pPr>
        <w:rPr>
          <w:lang w:eastAsia="zh-CN"/>
        </w:rPr>
      </w:pPr>
      <w:r>
        <w:rPr>
          <w:rFonts w:eastAsia="PingFang SC" w:ascii="Calibri" w:hAnsi="Calibri"/>
          <w:lang w:eastAsia="zh-CN"/>
        </w:rPr>
        <w:t>上线之前</w:t>
      </w:r>
      <w:r>
        <w:rPr>
          <w:rFonts w:eastAsia="PingFang SC" w:ascii="Calibri" w:hAnsi="Calibri"/>
          <w:lang w:eastAsia="zh-CN"/>
        </w:rPr>
        <w:t>,</w:t>
      </w:r>
      <w:r>
        <w:rPr>
          <w:rFonts w:eastAsia="PingFang SC" w:ascii="Calibri" w:hAnsi="Calibri"/>
          <w:lang w:eastAsia="zh-CN"/>
        </w:rPr>
        <w:t>从三个角度衡量质量</w:t>
      </w:r>
      <w:r>
        <w:rPr>
          <w:rFonts w:eastAsia="PingFang SC" w:ascii="Calibri" w:hAnsi="Calibri"/>
          <w:lang w:eastAsia="zh-CN"/>
        </w:rPr>
        <w:t xml:space="preserve">:(1)IR </w:t>
      </w:r>
      <w:r>
        <w:rPr>
          <w:rFonts w:eastAsia="PingFang SC" w:ascii="Calibri" w:hAnsi="Calibri"/>
          <w:lang w:eastAsia="zh-CN"/>
        </w:rPr>
        <w:t>指标</w:t>
      </w:r>
      <w:r>
        <w:rPr>
          <w:rFonts w:eastAsia="PingFang SC" w:ascii="Calibri" w:hAnsi="Calibri"/>
          <w:lang w:eastAsia="zh-CN"/>
        </w:rPr>
        <w:t>(</w:t>
      </w:r>
      <w:r>
        <w:rPr>
          <w:rFonts w:eastAsia="PingFang SC" w:ascii="Calibri" w:hAnsi="Calibri"/>
          <w:lang w:eastAsia="zh-CN"/>
        </w:rPr>
        <w:t>信息检索指标</w:t>
      </w:r>
      <w:r>
        <w:rPr>
          <w:rFonts w:eastAsia="PingFang SC" w:ascii="Calibri" w:hAnsi="Calibri"/>
          <w:lang w:eastAsia="zh-CN"/>
        </w:rPr>
        <w:t>)——</w:t>
      </w:r>
      <w:r>
        <w:rPr>
          <w:rFonts w:eastAsia="PingFang SC" w:ascii="Calibri" w:hAnsi="Calibri"/>
          <w:lang w:eastAsia="zh-CN"/>
        </w:rPr>
        <w:t>像</w:t>
      </w:r>
      <w:r>
        <w:rPr>
          <w:rFonts w:eastAsia="PingFang SC" w:ascii="Calibri" w:hAnsi="Calibri"/>
          <w:lang w:eastAsia="zh-CN"/>
        </w:rPr>
        <w:t xml:space="preserve"> Precision</w:t>
      </w:r>
      <w:r>
        <w:rPr>
          <w:rFonts w:eastAsia="PingFang SC" w:ascii="Calibri" w:hAnsi="Calibri"/>
          <w:lang w:eastAsia="zh-CN"/>
        </w:rPr>
        <w:t>、</w:t>
      </w:r>
      <w:r>
        <w:rPr>
          <w:rFonts w:eastAsia="PingFang SC" w:ascii="Calibri" w:hAnsi="Calibri"/>
          <w:lang w:eastAsia="zh-CN"/>
        </w:rPr>
        <w:t>Recall</w:t>
      </w:r>
      <w:r>
        <w:rPr>
          <w:rFonts w:eastAsia="PingFang SC" w:ascii="Calibri" w:hAnsi="Calibri"/>
          <w:lang w:eastAsia="zh-CN"/>
        </w:rPr>
        <w:t>、</w:t>
      </w:r>
      <w:r>
        <w:rPr>
          <w:rFonts w:eastAsia="PingFang SC" w:ascii="Calibri" w:hAnsi="Calibri"/>
          <w:lang w:eastAsia="zh-CN"/>
        </w:rPr>
        <w:t>MRR</w:t>
      </w:r>
      <w:r>
        <w:rPr>
          <w:rFonts w:eastAsia="PingFang SC" w:ascii="Calibri" w:hAnsi="Calibri"/>
          <w:lang w:eastAsia="zh-CN"/>
        </w:rPr>
        <w:t>、</w:t>
      </w:r>
      <w:r>
        <w:rPr>
          <w:rFonts w:eastAsia="PingFang SC" w:ascii="Calibri" w:hAnsi="Calibri"/>
          <w:lang w:eastAsia="zh-CN"/>
        </w:rPr>
        <w:t xml:space="preserve">NDCG </w:t>
      </w:r>
      <w:r>
        <w:rPr>
          <w:rFonts w:eastAsia="PingFang SC" w:ascii="Calibri" w:hAnsi="Calibri"/>
          <w:lang w:eastAsia="zh-CN"/>
        </w:rPr>
        <w:t>这种数学指标</w:t>
      </w:r>
      <w:r>
        <w:rPr>
          <w:rFonts w:eastAsia="PingFang SC" w:ascii="Calibri" w:hAnsi="Calibri"/>
          <w:lang w:eastAsia="zh-CN"/>
        </w:rPr>
        <w:t>;(2)</w:t>
      </w:r>
      <w:r>
        <w:rPr>
          <w:rFonts w:eastAsia="PingFang SC" w:ascii="Calibri" w:hAnsi="Calibri"/>
          <w:lang w:eastAsia="zh-CN"/>
        </w:rPr>
        <w:t>市场指标</w:t>
      </w:r>
      <w:r>
        <w:rPr>
          <w:rFonts w:eastAsia="PingFang SC" w:ascii="Calibri" w:hAnsi="Calibri"/>
          <w:lang w:eastAsia="zh-CN"/>
        </w:rPr>
        <w:t>——</w:t>
      </w:r>
      <w:r>
        <w:rPr>
          <w:rFonts w:eastAsia="PingFang SC" w:ascii="Calibri" w:hAnsi="Calibri"/>
          <w:lang w:eastAsia="zh-CN"/>
        </w:rPr>
        <w:t>一共展示了多少不同的艺术家</w:t>
      </w:r>
      <w:r>
        <w:rPr>
          <w:rFonts w:eastAsia="PingFang SC" w:ascii="Calibri" w:hAnsi="Calibri"/>
          <w:lang w:eastAsia="zh-CN"/>
        </w:rPr>
        <w:t>?</w:t>
      </w:r>
      <w:r>
        <w:rPr>
          <w:rFonts w:eastAsia="PingFang SC" w:ascii="Calibri" w:hAnsi="Calibri"/>
          <w:lang w:eastAsia="zh-CN"/>
        </w:rPr>
        <w:t>新兴的占多少</w:t>
      </w:r>
      <w:r>
        <w:rPr>
          <w:rFonts w:eastAsia="PingFang SC" w:ascii="Calibri" w:hAnsi="Calibri"/>
          <w:lang w:eastAsia="zh-CN"/>
        </w:rPr>
        <w:t>?</w:t>
      </w:r>
      <w:r>
        <w:rPr>
          <w:rFonts w:eastAsia="PingFang SC" w:ascii="Calibri" w:hAnsi="Calibri"/>
          <w:lang w:eastAsia="zh-CN"/>
        </w:rPr>
        <w:t>集中度</w:t>
      </w:r>
      <w:r>
        <w:rPr>
          <w:rFonts w:eastAsia="PingFang SC" w:ascii="Calibri" w:hAnsi="Calibri"/>
          <w:lang w:eastAsia="zh-CN"/>
        </w:rPr>
        <w:t>(</w:t>
      </w:r>
      <w:r>
        <w:rPr>
          <w:rFonts w:eastAsia="PingFang SC" w:ascii="Calibri" w:hAnsi="Calibri"/>
          <w:lang w:eastAsia="zh-CN"/>
        </w:rPr>
        <w:t>基尼系数</w:t>
      </w:r>
      <w:r>
        <w:rPr>
          <w:rFonts w:eastAsia="PingFang SC" w:ascii="Calibri" w:hAnsi="Calibri"/>
          <w:lang w:eastAsia="zh-CN"/>
        </w:rPr>
        <w:t>)</w:t>
      </w:r>
      <w:r>
        <w:rPr>
          <w:rFonts w:eastAsia="PingFang SC" w:ascii="Calibri" w:hAnsi="Calibri"/>
          <w:lang w:eastAsia="zh-CN"/>
        </w:rPr>
        <w:t>如何</w:t>
      </w:r>
      <w:r>
        <w:rPr>
          <w:rFonts w:eastAsia="PingFang SC" w:ascii="Calibri" w:hAnsi="Calibri"/>
          <w:lang w:eastAsia="zh-CN"/>
        </w:rPr>
        <w:t>?(3)</w:t>
      </w:r>
      <w:r>
        <w:rPr>
          <w:rFonts w:eastAsia="PingFang SC" w:ascii="Calibri" w:hAnsi="Calibri"/>
          <w:lang w:eastAsia="zh-CN"/>
        </w:rPr>
        <w:t>评分单</w:t>
      </w:r>
      <w:r>
        <w:rPr>
          <w:rFonts w:eastAsia="PingFang SC" w:ascii="Calibri" w:hAnsi="Calibri"/>
          <w:lang w:eastAsia="zh-CN"/>
        </w:rPr>
        <w:t>(rubric)</w:t>
      </w:r>
      <w:r>
        <w:rPr>
          <w:rFonts w:eastAsia="PingFang SC" w:ascii="Calibri" w:hAnsi="Calibri"/>
          <w:lang w:eastAsia="zh-CN"/>
        </w:rPr>
        <w:t>判断</w:t>
      </w:r>
      <w:r>
        <w:rPr>
          <w:rFonts w:eastAsia="PingFang SC" w:ascii="Calibri" w:hAnsi="Calibri"/>
          <w:lang w:eastAsia="zh-CN"/>
        </w:rPr>
        <w:t>——</w:t>
      </w:r>
      <w:r>
        <w:rPr>
          <w:rFonts w:eastAsia="PingFang SC" w:ascii="Calibri" w:hAnsi="Calibri"/>
          <w:lang w:eastAsia="zh-CN"/>
        </w:rPr>
        <w:t>对每个搜索</w:t>
      </w:r>
      <w:r>
        <w:rPr>
          <w:rFonts w:eastAsia="PingFang SC" w:ascii="Calibri" w:hAnsi="Calibri"/>
          <w:lang w:eastAsia="zh-CN"/>
        </w:rPr>
        <w:t>,</w:t>
      </w:r>
      <w:r>
        <w:rPr>
          <w:rFonts w:eastAsia="PingFang SC" w:ascii="Calibri" w:hAnsi="Calibri"/>
          <w:lang w:eastAsia="zh-CN"/>
        </w:rPr>
        <w:t>写出</w:t>
      </w:r>
      <w:r>
        <w:rPr>
          <w:rFonts w:eastAsia="PingFang SC" w:ascii="Calibri" w:hAnsi="Calibri"/>
          <w:lang w:eastAsia="zh-CN"/>
        </w:rPr>
        <w:t xml:space="preserve"> 3-5 </w:t>
      </w:r>
      <w:r>
        <w:rPr>
          <w:rFonts w:eastAsia="PingFang SC" w:ascii="Calibri" w:hAnsi="Calibri"/>
          <w:lang w:eastAsia="zh-CN"/>
        </w:rPr>
        <w:t>个</w:t>
      </w:r>
      <w:r>
        <w:rPr>
          <w:rFonts w:eastAsia="PingFang SC" w:ascii="Calibri" w:hAnsi="Calibri"/>
          <w:lang w:eastAsia="zh-CN"/>
        </w:rPr>
        <w:t>"</w:t>
      </w:r>
      <w:r>
        <w:rPr>
          <w:rFonts w:eastAsia="PingFang SC" w:ascii="Calibri" w:hAnsi="Calibri"/>
          <w:lang w:eastAsia="zh-CN"/>
        </w:rPr>
        <w:t>是</w:t>
      </w:r>
      <w:r>
        <w:rPr>
          <w:rFonts w:eastAsia="PingFang SC" w:ascii="Calibri" w:hAnsi="Calibri"/>
          <w:lang w:eastAsia="zh-CN"/>
        </w:rPr>
        <w:t>/</w:t>
      </w:r>
      <w:r>
        <w:rPr>
          <w:rFonts w:eastAsia="PingFang SC" w:ascii="Calibri" w:hAnsi="Calibri"/>
          <w:lang w:eastAsia="zh-CN"/>
        </w:rPr>
        <w:t>否</w:t>
      </w:r>
      <w:r>
        <w:rPr>
          <w:rFonts w:eastAsia="PingFang SC" w:ascii="Calibri" w:hAnsi="Calibri"/>
          <w:lang w:eastAsia="zh-CN"/>
        </w:rPr>
        <w:t>"</w:t>
      </w:r>
      <w:r>
        <w:rPr>
          <w:rFonts w:eastAsia="PingFang SC" w:ascii="Calibri" w:hAnsi="Calibri"/>
          <w:lang w:eastAsia="zh-CN"/>
        </w:rPr>
        <w:t>型的检查项</w:t>
      </w:r>
      <w:r>
        <w:rPr>
          <w:rFonts w:eastAsia="PingFang SC" w:ascii="Calibri" w:hAnsi="Calibri"/>
          <w:lang w:eastAsia="zh-CN"/>
        </w:rPr>
        <w:t>,</w:t>
      </w:r>
      <w:r>
        <w:rPr>
          <w:rFonts w:eastAsia="PingFang SC" w:ascii="Calibri" w:hAnsi="Calibri"/>
          <w:lang w:eastAsia="zh-CN"/>
        </w:rPr>
        <w:t>让人</w:t>
      </w:r>
      <w:r>
        <w:rPr>
          <w:rFonts w:eastAsia="PingFang SC" w:ascii="Calibri" w:hAnsi="Calibri"/>
          <w:lang w:eastAsia="zh-CN"/>
        </w:rPr>
        <w:t>(</w:t>
      </w:r>
      <w:r>
        <w:rPr>
          <w:rFonts w:eastAsia="PingFang SC" w:ascii="Calibri" w:hAnsi="Calibri"/>
          <w:lang w:eastAsia="zh-CN"/>
        </w:rPr>
        <w:t>或者</w:t>
      </w:r>
      <w:r>
        <w:rPr>
          <w:rFonts w:eastAsia="PingFang SC" w:ascii="Calibri" w:hAnsi="Calibri"/>
          <w:lang w:eastAsia="zh-CN"/>
        </w:rPr>
        <w:t xml:space="preserve"> AI)</w:t>
      </w:r>
      <w:r>
        <w:rPr>
          <w:rFonts w:eastAsia="PingFang SC" w:ascii="Calibri" w:hAnsi="Calibri"/>
          <w:lang w:eastAsia="zh-CN"/>
        </w:rPr>
        <w:t>逐一核对每个结果有没有达标。</w:t>
      </w:r>
    </w:p>
    <w:p w14:paraId="38A073E9" w14:textId="77777777" w:rsidR="00D853E4" w:rsidRDefault="00000000">
      <w:pPr>
        <w:rPr>
          <w:lang w:eastAsia="zh-CN"/>
        </w:rPr>
      </w:pPr>
      <w:r>
        <w:rPr>
          <w:rFonts w:eastAsia="PingFang SC" w:ascii="Calibri" w:hAnsi="Calibri"/>
          <w:b/>
          <w:lang w:eastAsia="zh-CN"/>
        </w:rPr>
        <w:lastRenderedPageBreak/>
        <w:t>类比。</w:t>
      </w:r>
      <w:r>
        <w:rPr>
          <w:rFonts w:eastAsia="PingFang SC" w:ascii="Calibri" w:hAnsi="Calibri"/>
          <w:b/>
          <w:lang w:eastAsia="zh-CN"/>
        </w:rPr>
        <w:t xml:space="preserve"> </w:t>
      </w:r>
      <w:r>
        <w:rPr>
          <w:rFonts w:eastAsia="PingFang SC" w:ascii="Calibri" w:hAnsi="Calibri"/>
          <w:lang w:eastAsia="zh-CN"/>
        </w:rPr>
        <w:t>餐厅开业前。你要衡量</w:t>
      </w:r>
      <w:r>
        <w:rPr>
          <w:rFonts w:eastAsia="PingFang SC" w:ascii="Calibri" w:hAnsi="Calibri"/>
          <w:lang w:eastAsia="zh-CN"/>
        </w:rPr>
        <w:t>:(1)</w:t>
      </w:r>
      <w:r>
        <w:rPr>
          <w:rFonts w:eastAsia="PingFang SC" w:ascii="Calibri" w:hAnsi="Calibri"/>
          <w:lang w:eastAsia="zh-CN"/>
        </w:rPr>
        <w:t>上菜速度</w:t>
      </w:r>
      <w:r>
        <w:rPr>
          <w:rFonts w:eastAsia="PingFang SC" w:ascii="Calibri" w:hAnsi="Calibri"/>
          <w:lang w:eastAsia="zh-CN"/>
        </w:rPr>
        <w:t>(</w:t>
      </w:r>
      <w:r>
        <w:rPr>
          <w:rFonts w:eastAsia="PingFang SC" w:ascii="Calibri" w:hAnsi="Calibri"/>
          <w:lang w:eastAsia="zh-CN"/>
        </w:rPr>
        <w:t>数学指标</w:t>
      </w:r>
      <w:r>
        <w:rPr>
          <w:rFonts w:eastAsia="PingFang SC" w:ascii="Calibri" w:hAnsi="Calibri"/>
          <w:lang w:eastAsia="zh-CN"/>
        </w:rPr>
        <w:t>);(2)</w:t>
      </w:r>
      <w:r>
        <w:rPr>
          <w:rFonts w:eastAsia="PingFang SC" w:ascii="Calibri" w:hAnsi="Calibri"/>
          <w:lang w:eastAsia="zh-CN"/>
        </w:rPr>
        <w:t>菜单丰富度</w:t>
      </w:r>
      <w:r>
        <w:rPr>
          <w:rFonts w:eastAsia="PingFang SC" w:ascii="Calibri" w:hAnsi="Calibri"/>
          <w:lang w:eastAsia="zh-CN"/>
        </w:rPr>
        <w:t>(</w:t>
      </w:r>
      <w:r>
        <w:rPr>
          <w:rFonts w:eastAsia="PingFang SC" w:ascii="Calibri" w:hAnsi="Calibri"/>
          <w:lang w:eastAsia="zh-CN"/>
        </w:rPr>
        <w:t>市场指标</w:t>
      </w:r>
      <w:r>
        <w:rPr>
          <w:rFonts w:eastAsia="PingFang SC" w:ascii="Calibri" w:hAnsi="Calibri"/>
          <w:lang w:eastAsia="zh-CN"/>
        </w:rPr>
        <w:t>);(3)</w:t>
      </w:r>
      <w:r>
        <w:rPr>
          <w:rFonts w:eastAsia="PingFang SC" w:ascii="Calibri" w:hAnsi="Calibri"/>
          <w:lang w:eastAsia="zh-CN"/>
        </w:rPr>
        <w:t>评委亲自试吃</w:t>
      </w:r>
      <w:r>
        <w:rPr>
          <w:rFonts w:eastAsia="PingFang SC" w:ascii="Calibri" w:hAnsi="Calibri"/>
          <w:lang w:eastAsia="zh-CN"/>
        </w:rPr>
        <w:t>(rubric)</w:t>
      </w:r>
      <w:r>
        <w:rPr>
          <w:rFonts w:eastAsia="PingFang SC" w:ascii="Calibri" w:hAnsi="Calibri"/>
          <w:lang w:eastAsia="zh-CN"/>
        </w:rPr>
        <w:t>。三层都要。跳过任何一层</w:t>
      </w:r>
      <w:r>
        <w:rPr>
          <w:rFonts w:eastAsia="PingFang SC" w:ascii="Calibri" w:hAnsi="Calibri"/>
          <w:lang w:eastAsia="zh-CN"/>
        </w:rPr>
        <w:t>,</w:t>
      </w:r>
      <w:r>
        <w:rPr>
          <w:rFonts w:eastAsia="PingFang SC" w:ascii="Calibri" w:hAnsi="Calibri"/>
          <w:lang w:eastAsia="zh-CN"/>
        </w:rPr>
        <w:t>都可能让一个糟糕的意外活下来。</w:t>
      </w:r>
    </w:p>
    <w:p w14:paraId="7E8B71DB" w14:textId="77777777" w:rsidR="00D853E4" w:rsidRDefault="00000000">
      <w:pPr>
        <w:rPr>
          <w:lang w:eastAsia="zh-CN"/>
        </w:rPr>
      </w:pPr>
      <w:r>
        <w:rPr>
          <w:rFonts w:eastAsia="PingFang SC" w:ascii="Calibri" w:hAnsi="Calibri"/>
          <w:b/>
          <w:lang w:eastAsia="zh-CN"/>
        </w:rPr>
        <w:t>为什么重要。</w:t>
      </w:r>
      <w:r>
        <w:rPr>
          <w:rFonts w:eastAsia="PingFang SC" w:ascii="Calibri" w:hAnsi="Calibri"/>
          <w:b/>
          <w:lang w:eastAsia="zh-CN"/>
        </w:rPr>
        <w:t xml:space="preserve"> </w:t>
      </w:r>
      <w:r>
        <w:rPr>
          <w:rFonts w:eastAsia="PingFang SC" w:ascii="Calibri" w:hAnsi="Calibri"/>
          <w:lang w:eastAsia="zh-CN"/>
        </w:rPr>
        <w:t>每一层捕捉不同的问题。数学指标告诉你精度</w:t>
      </w:r>
      <w:r>
        <w:rPr>
          <w:rFonts w:eastAsia="PingFang SC" w:ascii="Calibri" w:hAnsi="Calibri"/>
          <w:lang w:eastAsia="zh-CN"/>
        </w:rPr>
        <w:t>;</w:t>
      </w:r>
      <w:r>
        <w:rPr>
          <w:rFonts w:eastAsia="PingFang SC" w:ascii="Calibri" w:hAnsi="Calibri"/>
          <w:lang w:eastAsia="zh-CN"/>
        </w:rPr>
        <w:t>市场指标告诉你公不公平</w:t>
      </w:r>
      <w:r>
        <w:rPr>
          <w:rFonts w:eastAsia="PingFang SC" w:ascii="Calibri" w:hAnsi="Calibri"/>
          <w:lang w:eastAsia="zh-CN"/>
        </w:rPr>
        <w:t xml:space="preserve">;rubric </w:t>
      </w:r>
      <w:r>
        <w:rPr>
          <w:rFonts w:eastAsia="PingFang SC" w:ascii="Calibri" w:hAnsi="Calibri"/>
          <w:lang w:eastAsia="zh-CN"/>
        </w:rPr>
        <w:t>判断告诉你结果到底符不符合用户的意图。</w:t>
      </w:r>
    </w:p>
    <w:p w14:paraId="469BD1F3" w14:textId="77777777" w:rsidR="00D853E4" w:rsidRDefault="00000000">
      <w:pPr>
        <w:pStyle w:val="Heading3"/>
      </w:pPr>
      <w:r>
        <w:rPr>
          <w:rFonts w:eastAsia="PingFang SC" w:ascii="Calibri" w:hAnsi="Calibri"/>
        </w:rPr>
        <w:t xml:space="preserve">Step 10 — Wrap in an agent harness  /  </w:t>
      </w:r>
      <w:r>
        <w:rPr>
          <w:rFonts w:eastAsia="PingFang SC" w:ascii="Calibri" w:hAnsi="Calibri"/>
        </w:rPr>
        <w:t>第</w:t>
      </w:r>
      <w:r>
        <w:rPr>
          <w:rFonts w:eastAsia="PingFang SC" w:ascii="Calibri" w:hAnsi="Calibri"/>
        </w:rPr>
        <w:t xml:space="preserve"> 10 </w:t>
      </w:r>
      <w:r>
        <w:rPr>
          <w:rFonts w:eastAsia="PingFang SC" w:ascii="Calibri" w:hAnsi="Calibri"/>
        </w:rPr>
        <w:t>步</w:t>
      </w:r>
      <w:r>
        <w:rPr>
          <w:rFonts w:eastAsia="PingFang SC" w:ascii="Calibri" w:hAnsi="Calibri"/>
        </w:rPr>
        <w:t>:</w:t>
      </w:r>
      <w:r>
        <w:rPr>
          <w:rFonts w:eastAsia="PingFang SC" w:ascii="Calibri" w:hAnsi="Calibri"/>
        </w:rPr>
        <w:t>加上</w:t>
      </w:r>
      <w:r>
        <w:rPr>
          <w:rFonts w:eastAsia="PingFang SC" w:ascii="Calibri" w:hAnsi="Calibri"/>
        </w:rPr>
        <w:t>"</w:t>
      </w:r>
      <w:r>
        <w:rPr>
          <w:rFonts w:eastAsia="PingFang SC" w:ascii="Calibri" w:hAnsi="Calibri"/>
        </w:rPr>
        <w:t>代理外壳</w:t>
      </w:r>
      <w:r>
        <w:rPr>
          <w:rFonts w:eastAsia="PingFang SC" w:ascii="Calibri" w:hAnsi="Calibri"/>
        </w:rPr>
        <w:t>"</w:t>
      </w:r>
    </w:p>
    <w:p w14:paraId="62D226A0" w14:textId="77777777" w:rsidR="00D853E4" w:rsidRDefault="00000000">
      <w:r>
        <w:rPr>
          <w:rFonts w:eastAsia="PingFang SC" w:ascii="Calibri" w:hAnsi="Calibri"/>
        </w:rPr>
        <w:t>The algorithm itself is just one piece. Around it you need: confidence tiers (HIGH/MEDIUM/LOW/NO_MATCH) so the UI knows when to say "we are not sure"; audit logs of every query and result; empty-result messages (do not silently show 0 results — say "try relaxing the price filter"); permissions (who can buy? who can list?); deployment level (does the agent only suggest, or also act?).</w:t>
      </w:r>
    </w:p>
    <w:p w14:paraId="3320AFAD" w14:textId="77777777" w:rsidR="00D853E4" w:rsidRDefault="00000000">
      <w:r>
        <w:rPr>
          <w:rFonts w:eastAsia="PingFang SC" w:ascii="Calibri" w:hAnsi="Calibri"/>
          <w:b/>
        </w:rPr>
        <w:t xml:space="preserve">Analogy. </w:t>
      </w:r>
      <w:r>
        <w:rPr>
          <w:rFonts w:eastAsia="PingFang SC" w:ascii="Calibri" w:hAnsi="Calibri"/>
        </w:rPr>
        <w:t>A pilot has more than just an autopilot — they have a checklist, a confidence display ("turbulence ahead, 60% probability"), an audit log (the black box), and clear permissions (can the autopilot land the plane on its own?). The pilot's entire system is more than the algorithm.</w:t>
      </w:r>
    </w:p>
    <w:p w14:paraId="08005ABD" w14:textId="77777777" w:rsidR="00D853E4" w:rsidRDefault="00000000">
      <w:r>
        <w:rPr>
          <w:rFonts w:eastAsia="PingFang SC" w:ascii="Calibri" w:hAnsi="Calibri"/>
          <w:b/>
        </w:rPr>
        <w:t xml:space="preserve">Why it matters. </w:t>
      </w:r>
      <w:r>
        <w:rPr>
          <w:rFonts w:eastAsia="PingFang SC" w:ascii="Calibri" w:hAnsi="Calibri"/>
        </w:rPr>
        <w:t>From Session 7 — "the winning agent is not the most capable, it is the most trusted." Trust comes from these wrappings, not from the algorithm itself.</w:t>
      </w:r>
    </w:p>
    <w:p w14:paraId="10A5C4CD" w14:textId="77777777" w:rsidR="00D853E4" w:rsidRDefault="00D853E4"/>
    <w:p w14:paraId="427BB288" w14:textId="77777777" w:rsidR="00D853E4" w:rsidRDefault="00000000">
      <w:pPr>
        <w:rPr>
          <w:lang w:eastAsia="zh-CN"/>
        </w:rPr>
      </w:pPr>
      <w:r>
        <w:rPr>
          <w:rFonts w:eastAsia="PingFang SC" w:ascii="Calibri" w:hAnsi="Calibri"/>
          <w:lang w:eastAsia="zh-CN"/>
        </w:rPr>
        <w:t>算法本身只是一块零件。它周围还需要</w:t>
      </w:r>
      <w:r>
        <w:rPr>
          <w:rFonts w:eastAsia="PingFang SC" w:ascii="Calibri" w:hAnsi="Calibri"/>
          <w:lang w:eastAsia="zh-CN"/>
        </w:rPr>
        <w:t>:</w:t>
      </w:r>
      <w:r>
        <w:rPr>
          <w:rFonts w:eastAsia="PingFang SC" w:ascii="Calibri" w:hAnsi="Calibri"/>
          <w:lang w:eastAsia="zh-CN"/>
        </w:rPr>
        <w:t>置信度等级</w:t>
      </w:r>
      <w:r>
        <w:rPr>
          <w:rFonts w:eastAsia="PingFang SC" w:ascii="Calibri" w:hAnsi="Calibri"/>
          <w:lang w:eastAsia="zh-CN"/>
        </w:rPr>
        <w:t>(HIGH/MEDIUM/LOW/NO_MATCH)——</w:t>
      </w:r>
      <w:r>
        <w:rPr>
          <w:rFonts w:eastAsia="PingFang SC" w:ascii="Calibri" w:hAnsi="Calibri"/>
          <w:lang w:eastAsia="zh-CN"/>
        </w:rPr>
        <w:t>让前端</w:t>
      </w:r>
      <w:r>
        <w:rPr>
          <w:rFonts w:eastAsia="PingFang SC" w:ascii="Calibri" w:hAnsi="Calibri"/>
          <w:lang w:eastAsia="zh-CN"/>
        </w:rPr>
        <w:t xml:space="preserve"> UI </w:t>
      </w:r>
      <w:r>
        <w:rPr>
          <w:rFonts w:eastAsia="PingFang SC" w:ascii="Calibri" w:hAnsi="Calibri"/>
          <w:lang w:eastAsia="zh-CN"/>
        </w:rPr>
        <w:t>知道什么时候要承认</w:t>
      </w:r>
      <w:r>
        <w:rPr>
          <w:rFonts w:eastAsia="PingFang SC" w:ascii="Calibri" w:hAnsi="Calibri"/>
          <w:lang w:eastAsia="zh-CN"/>
        </w:rPr>
        <w:t>"</w:t>
      </w:r>
      <w:r>
        <w:rPr>
          <w:rFonts w:eastAsia="PingFang SC" w:ascii="Calibri" w:hAnsi="Calibri"/>
          <w:lang w:eastAsia="zh-CN"/>
        </w:rPr>
        <w:t>我们也不确定</w:t>
      </w:r>
      <w:r>
        <w:rPr>
          <w:rFonts w:eastAsia="PingFang SC" w:ascii="Calibri" w:hAnsi="Calibri"/>
          <w:lang w:eastAsia="zh-CN"/>
        </w:rPr>
        <w:t>";</w:t>
      </w:r>
      <w:r>
        <w:rPr>
          <w:rFonts w:eastAsia="PingFang SC" w:ascii="Calibri" w:hAnsi="Calibri"/>
          <w:lang w:eastAsia="zh-CN"/>
        </w:rPr>
        <w:t>审计日志</w:t>
      </w:r>
      <w:r>
        <w:rPr>
          <w:rFonts w:eastAsia="PingFang SC" w:ascii="Calibri" w:hAnsi="Calibri"/>
          <w:lang w:eastAsia="zh-CN"/>
        </w:rPr>
        <w:t>——</w:t>
      </w:r>
      <w:r>
        <w:rPr>
          <w:rFonts w:eastAsia="PingFang SC" w:ascii="Calibri" w:hAnsi="Calibri"/>
          <w:lang w:eastAsia="zh-CN"/>
        </w:rPr>
        <w:t>每次查询和结果都记下来</w:t>
      </w:r>
      <w:r>
        <w:rPr>
          <w:rFonts w:eastAsia="PingFang SC" w:ascii="Calibri" w:hAnsi="Calibri"/>
          <w:lang w:eastAsia="zh-CN"/>
        </w:rPr>
        <w:t>,</w:t>
      </w:r>
      <w:r>
        <w:rPr>
          <w:rFonts w:eastAsia="PingFang SC" w:ascii="Calibri" w:hAnsi="Calibri"/>
          <w:lang w:eastAsia="zh-CN"/>
        </w:rPr>
        <w:t>方便事后调试</w:t>
      </w:r>
      <w:r>
        <w:rPr>
          <w:rFonts w:eastAsia="PingFang SC" w:ascii="Calibri" w:hAnsi="Calibri"/>
          <w:lang w:eastAsia="zh-CN"/>
        </w:rPr>
        <w:t>;</w:t>
      </w:r>
      <w:r>
        <w:rPr>
          <w:rFonts w:eastAsia="PingFang SC" w:ascii="Calibri" w:hAnsi="Calibri"/>
          <w:lang w:eastAsia="zh-CN"/>
        </w:rPr>
        <w:t>空结果的提示</w:t>
      </w:r>
      <w:r>
        <w:rPr>
          <w:rFonts w:eastAsia="PingFang SC" w:ascii="Calibri" w:hAnsi="Calibri"/>
          <w:lang w:eastAsia="zh-CN"/>
        </w:rPr>
        <w:t>——</w:t>
      </w:r>
      <w:r>
        <w:rPr>
          <w:rFonts w:eastAsia="PingFang SC" w:ascii="Calibri" w:hAnsi="Calibri"/>
          <w:lang w:eastAsia="zh-CN"/>
        </w:rPr>
        <w:t>不要无声地返回</w:t>
      </w:r>
      <w:r>
        <w:rPr>
          <w:rFonts w:eastAsia="PingFang SC" w:ascii="Calibri" w:hAnsi="Calibri"/>
          <w:lang w:eastAsia="zh-CN"/>
        </w:rPr>
        <w:t xml:space="preserve"> 0 </w:t>
      </w:r>
      <w:r>
        <w:rPr>
          <w:rFonts w:eastAsia="PingFang SC" w:ascii="Calibri" w:hAnsi="Calibri"/>
          <w:lang w:eastAsia="zh-CN"/>
        </w:rPr>
        <w:t>个结果</w:t>
      </w:r>
      <w:r>
        <w:rPr>
          <w:rFonts w:eastAsia="PingFang SC" w:ascii="Calibri" w:hAnsi="Calibri"/>
          <w:lang w:eastAsia="zh-CN"/>
        </w:rPr>
        <w:t>——</w:t>
      </w:r>
      <w:r>
        <w:rPr>
          <w:rFonts w:eastAsia="PingFang SC" w:ascii="Calibri" w:hAnsi="Calibri"/>
          <w:lang w:eastAsia="zh-CN"/>
        </w:rPr>
        <w:t>要说</w:t>
      </w:r>
      <w:r>
        <w:rPr>
          <w:rFonts w:eastAsia="PingFang SC" w:ascii="Calibri" w:hAnsi="Calibri"/>
          <w:lang w:eastAsia="zh-CN"/>
        </w:rPr>
        <w:t>"</w:t>
      </w:r>
      <w:r>
        <w:rPr>
          <w:rFonts w:eastAsia="PingFang SC" w:ascii="Calibri" w:hAnsi="Calibri"/>
          <w:lang w:eastAsia="zh-CN"/>
        </w:rPr>
        <w:t>试着把价格放宽一点</w:t>
      </w:r>
      <w:r>
        <w:rPr>
          <w:rFonts w:eastAsia="PingFang SC" w:ascii="Calibri" w:hAnsi="Calibri"/>
          <w:lang w:eastAsia="zh-CN"/>
        </w:rPr>
        <w:t>";</w:t>
      </w:r>
      <w:r>
        <w:rPr>
          <w:rFonts w:eastAsia="PingFang SC" w:ascii="Calibri" w:hAnsi="Calibri"/>
          <w:lang w:eastAsia="zh-CN"/>
        </w:rPr>
        <w:t>权限</w:t>
      </w:r>
      <w:r>
        <w:rPr>
          <w:rFonts w:eastAsia="PingFang SC" w:ascii="Calibri" w:hAnsi="Calibri"/>
          <w:lang w:eastAsia="zh-CN"/>
        </w:rPr>
        <w:t>——</w:t>
      </w:r>
      <w:r>
        <w:rPr>
          <w:rFonts w:eastAsia="PingFang SC" w:ascii="Calibri" w:hAnsi="Calibri"/>
          <w:lang w:eastAsia="zh-CN"/>
        </w:rPr>
        <w:t>谁能买</w:t>
      </w:r>
      <w:r>
        <w:rPr>
          <w:rFonts w:eastAsia="PingFang SC" w:ascii="Calibri" w:hAnsi="Calibri"/>
          <w:lang w:eastAsia="zh-CN"/>
        </w:rPr>
        <w:t>?</w:t>
      </w:r>
      <w:r>
        <w:rPr>
          <w:rFonts w:eastAsia="PingFang SC" w:ascii="Calibri" w:hAnsi="Calibri"/>
          <w:lang w:eastAsia="zh-CN"/>
        </w:rPr>
        <w:t>谁能上架</w:t>
      </w:r>
      <w:r>
        <w:rPr>
          <w:rFonts w:eastAsia="PingFang SC" w:ascii="Calibri" w:hAnsi="Calibri"/>
          <w:lang w:eastAsia="zh-CN"/>
        </w:rPr>
        <w:t>?</w:t>
      </w:r>
      <w:r>
        <w:rPr>
          <w:rFonts w:eastAsia="PingFang SC" w:ascii="Calibri" w:hAnsi="Calibri"/>
          <w:lang w:eastAsia="zh-CN"/>
        </w:rPr>
        <w:t>部署等级</w:t>
      </w:r>
      <w:r>
        <w:rPr>
          <w:rFonts w:eastAsia="PingFang SC" w:ascii="Calibri" w:hAnsi="Calibri"/>
          <w:lang w:eastAsia="zh-CN"/>
        </w:rPr>
        <w:t>——</w:t>
      </w:r>
      <w:r>
        <w:rPr>
          <w:rFonts w:eastAsia="PingFang SC" w:ascii="Calibri" w:hAnsi="Calibri"/>
          <w:lang w:eastAsia="zh-CN"/>
        </w:rPr>
        <w:t>这个代理只是建议</w:t>
      </w:r>
      <w:r>
        <w:rPr>
          <w:rFonts w:eastAsia="PingFang SC" w:ascii="Calibri" w:hAnsi="Calibri"/>
          <w:lang w:eastAsia="zh-CN"/>
        </w:rPr>
        <w:t>,</w:t>
      </w:r>
      <w:r>
        <w:rPr>
          <w:rFonts w:eastAsia="PingFang SC" w:ascii="Calibri" w:hAnsi="Calibri"/>
          <w:lang w:eastAsia="zh-CN"/>
        </w:rPr>
        <w:t>还是会动手</w:t>
      </w:r>
      <w:r>
        <w:rPr>
          <w:rFonts w:eastAsia="PingFang SC" w:ascii="Calibri" w:hAnsi="Calibri"/>
          <w:lang w:eastAsia="zh-CN"/>
        </w:rPr>
        <w:t>?</w:t>
      </w:r>
    </w:p>
    <w:p w14:paraId="1E7CDEE1" w14:textId="77777777" w:rsidR="00D853E4" w:rsidRDefault="00000000">
      <w:pPr>
        <w:rPr>
          <w:lang w:eastAsia="zh-CN"/>
        </w:rPr>
      </w:pPr>
      <w:r>
        <w:rPr>
          <w:rFonts w:eastAsia="PingFang SC" w:ascii="Calibri" w:hAnsi="Calibri"/>
          <w:b/>
          <w:lang w:eastAsia="zh-CN"/>
        </w:rPr>
        <w:t>类比。</w:t>
      </w:r>
      <w:r>
        <w:rPr>
          <w:rFonts w:eastAsia="PingFang SC" w:ascii="Calibri" w:hAnsi="Calibri"/>
          <w:b/>
          <w:lang w:eastAsia="zh-CN"/>
        </w:rPr>
        <w:t xml:space="preserve"> </w:t>
      </w:r>
      <w:r>
        <w:rPr>
          <w:rFonts w:eastAsia="PingFang SC" w:ascii="Calibri" w:hAnsi="Calibri"/>
          <w:lang w:eastAsia="zh-CN"/>
        </w:rPr>
        <w:t>飞行员手里不只有自动驾驶</w:t>
      </w:r>
      <w:r>
        <w:rPr>
          <w:rFonts w:eastAsia="PingFang SC" w:ascii="Calibri" w:hAnsi="Calibri"/>
          <w:lang w:eastAsia="zh-CN"/>
        </w:rPr>
        <w:t>——</w:t>
      </w:r>
      <w:r>
        <w:rPr>
          <w:rFonts w:eastAsia="PingFang SC" w:ascii="Calibri" w:hAnsi="Calibri"/>
          <w:lang w:eastAsia="zh-CN"/>
        </w:rPr>
        <w:t>还有检查清单、置信度显示</w:t>
      </w:r>
      <w:r>
        <w:rPr>
          <w:rFonts w:eastAsia="PingFang SC" w:ascii="Calibri" w:hAnsi="Calibri"/>
          <w:lang w:eastAsia="zh-CN"/>
        </w:rPr>
        <w:t>("</w:t>
      </w:r>
      <w:r>
        <w:rPr>
          <w:rFonts w:eastAsia="PingFang SC" w:ascii="Calibri" w:hAnsi="Calibri"/>
          <w:lang w:eastAsia="zh-CN"/>
        </w:rPr>
        <w:t>前方有湍流</w:t>
      </w:r>
      <w:r>
        <w:rPr>
          <w:rFonts w:eastAsia="PingFang SC" w:ascii="Calibri" w:hAnsi="Calibri"/>
          <w:lang w:eastAsia="zh-CN"/>
        </w:rPr>
        <w:t xml:space="preserve">,60% </w:t>
      </w:r>
      <w:r>
        <w:rPr>
          <w:rFonts w:eastAsia="PingFang SC" w:ascii="Calibri" w:hAnsi="Calibri"/>
          <w:lang w:eastAsia="zh-CN"/>
        </w:rPr>
        <w:t>概率</w:t>
      </w:r>
      <w:r>
        <w:rPr>
          <w:rFonts w:eastAsia="PingFang SC" w:ascii="Calibri" w:hAnsi="Calibri"/>
          <w:lang w:eastAsia="zh-CN"/>
        </w:rPr>
        <w:t>")</w:t>
      </w:r>
      <w:r>
        <w:rPr>
          <w:rFonts w:eastAsia="PingFang SC" w:ascii="Calibri" w:hAnsi="Calibri"/>
          <w:lang w:eastAsia="zh-CN"/>
        </w:rPr>
        <w:t>、审计日志</w:t>
      </w:r>
      <w:r>
        <w:rPr>
          <w:rFonts w:eastAsia="PingFang SC" w:ascii="Calibri" w:hAnsi="Calibri"/>
          <w:lang w:eastAsia="zh-CN"/>
        </w:rPr>
        <w:t>(</w:t>
      </w:r>
      <w:r>
        <w:rPr>
          <w:rFonts w:eastAsia="PingFang SC" w:ascii="Calibri" w:hAnsi="Calibri"/>
          <w:lang w:eastAsia="zh-CN"/>
        </w:rPr>
        <w:t>黑匣子</w:t>
      </w:r>
      <w:r>
        <w:rPr>
          <w:rFonts w:eastAsia="PingFang SC" w:ascii="Calibri" w:hAnsi="Calibri"/>
          <w:lang w:eastAsia="zh-CN"/>
        </w:rPr>
        <w:t>),</w:t>
      </w:r>
      <w:r>
        <w:rPr>
          <w:rFonts w:eastAsia="PingFang SC" w:ascii="Calibri" w:hAnsi="Calibri"/>
          <w:lang w:eastAsia="zh-CN"/>
        </w:rPr>
        <w:t>还有明确的权限</w:t>
      </w:r>
      <w:r>
        <w:rPr>
          <w:rFonts w:eastAsia="PingFang SC" w:ascii="Calibri" w:hAnsi="Calibri"/>
          <w:lang w:eastAsia="zh-CN"/>
        </w:rPr>
        <w:t>(</w:t>
      </w:r>
      <w:r>
        <w:rPr>
          <w:rFonts w:eastAsia="PingFang SC" w:ascii="Calibri" w:hAnsi="Calibri"/>
          <w:lang w:eastAsia="zh-CN"/>
        </w:rPr>
        <w:t>自动驾驶能不能自己降落</w:t>
      </w:r>
      <w:r>
        <w:rPr>
          <w:rFonts w:eastAsia="PingFang SC" w:ascii="Calibri" w:hAnsi="Calibri"/>
          <w:lang w:eastAsia="zh-CN"/>
        </w:rPr>
        <w:t>?)</w:t>
      </w:r>
      <w:r>
        <w:rPr>
          <w:rFonts w:eastAsia="PingFang SC" w:ascii="Calibri" w:hAnsi="Calibri"/>
          <w:lang w:eastAsia="zh-CN"/>
        </w:rPr>
        <w:t>。整个系统远不止算法本身。</w:t>
      </w:r>
    </w:p>
    <w:p w14:paraId="377F1E8D" w14:textId="77777777" w:rsidR="00D853E4" w:rsidRDefault="00000000">
      <w:pPr>
        <w:rPr>
          <w:lang w:eastAsia="zh-CN"/>
        </w:rPr>
      </w:pPr>
      <w:r>
        <w:rPr>
          <w:rFonts w:eastAsia="PingFang SC" w:ascii="Calibri" w:hAnsi="Calibri"/>
          <w:b/>
          <w:lang w:eastAsia="zh-CN"/>
        </w:rPr>
        <w:t>为什么重要。</w:t>
      </w:r>
      <w:r>
        <w:rPr>
          <w:rFonts w:eastAsia="PingFang SC" w:ascii="Calibri" w:hAnsi="Calibri"/>
          <w:b/>
          <w:lang w:eastAsia="zh-CN"/>
        </w:rPr>
        <w:t xml:space="preserve"> </w:t>
      </w:r>
      <w:r>
        <w:rPr>
          <w:rFonts w:eastAsia="PingFang SC" w:ascii="Calibri" w:hAnsi="Calibri"/>
          <w:lang w:eastAsia="zh-CN"/>
        </w:rPr>
        <w:t>正如课程</w:t>
      </w:r>
      <w:r>
        <w:rPr>
          <w:rFonts w:eastAsia="PingFang SC" w:ascii="Calibri" w:hAnsi="Calibri"/>
          <w:lang w:eastAsia="zh-CN"/>
        </w:rPr>
        <w:t xml:space="preserve"> Session 7 </w:t>
      </w:r>
      <w:r>
        <w:rPr>
          <w:rFonts w:eastAsia="PingFang SC" w:ascii="Calibri" w:hAnsi="Calibri"/>
          <w:lang w:eastAsia="zh-CN"/>
        </w:rPr>
        <w:t>讲的</w:t>
      </w:r>
      <w:r>
        <w:rPr>
          <w:rFonts w:eastAsia="PingFang SC" w:ascii="Calibri" w:hAnsi="Calibri"/>
          <w:lang w:eastAsia="zh-CN"/>
        </w:rPr>
        <w:t>——"</w:t>
      </w:r>
      <w:r>
        <w:rPr>
          <w:rFonts w:eastAsia="PingFang SC" w:ascii="Calibri" w:hAnsi="Calibri"/>
          <w:lang w:eastAsia="zh-CN"/>
        </w:rPr>
        <w:t>赢的代理不是能力最强的</w:t>
      </w:r>
      <w:r>
        <w:rPr>
          <w:rFonts w:eastAsia="PingFang SC" w:ascii="Calibri" w:hAnsi="Calibri"/>
          <w:lang w:eastAsia="zh-CN"/>
        </w:rPr>
        <w:t>,</w:t>
      </w:r>
      <w:r>
        <w:rPr>
          <w:rFonts w:eastAsia="PingFang SC" w:ascii="Calibri" w:hAnsi="Calibri"/>
          <w:lang w:eastAsia="zh-CN"/>
        </w:rPr>
        <w:t>而是最被信任的。</w:t>
      </w:r>
      <w:r>
        <w:rPr>
          <w:rFonts w:eastAsia="PingFang SC" w:ascii="Calibri" w:hAnsi="Calibri"/>
          <w:lang w:eastAsia="zh-CN"/>
        </w:rPr>
        <w:t>"</w:t>
      </w:r>
      <w:r>
        <w:rPr>
          <w:rFonts w:eastAsia="PingFang SC" w:ascii="Calibri" w:hAnsi="Calibri"/>
          <w:lang w:eastAsia="zh-CN"/>
        </w:rPr>
        <w:t>信任来自这些</w:t>
      </w:r>
      <w:r>
        <w:rPr>
          <w:rFonts w:eastAsia="PingFang SC" w:ascii="Calibri" w:hAnsi="Calibri"/>
          <w:lang w:eastAsia="zh-CN"/>
        </w:rPr>
        <w:t>"</w:t>
      </w:r>
      <w:r>
        <w:rPr>
          <w:rFonts w:eastAsia="PingFang SC" w:ascii="Calibri" w:hAnsi="Calibri"/>
          <w:lang w:eastAsia="zh-CN"/>
        </w:rPr>
        <w:t>外壳</w:t>
      </w:r>
      <w:r>
        <w:rPr>
          <w:rFonts w:eastAsia="PingFang SC" w:ascii="Calibri" w:hAnsi="Calibri"/>
          <w:lang w:eastAsia="zh-CN"/>
        </w:rPr>
        <w:t>",</w:t>
      </w:r>
      <w:r>
        <w:rPr>
          <w:rFonts w:eastAsia="PingFang SC" w:ascii="Calibri" w:hAnsi="Calibri"/>
          <w:lang w:eastAsia="zh-CN"/>
        </w:rPr>
        <w:t>不是来自算法本身。</w:t>
      </w:r>
    </w:p>
    <w:p w14:paraId="22C3E5A2" w14:textId="77777777" w:rsidR="00D853E4" w:rsidRDefault="00000000">
      <w:pPr>
        <w:rPr>
          <w:lang w:eastAsia="zh-CN"/>
        </w:rPr>
      </w:pPr>
      <w:r>
        <w:rPr>
          <w:rFonts w:eastAsia="PingFang SC" w:ascii="Calibri" w:hAnsi="Calibri"/>
          <w:lang w:eastAsia="zh-CN"/>
        </w:rPr>
        <w:br w:type="page"/>
      </w:r>
    </w:p>
    <w:p w14:paraId="504D4C98" w14:textId="77777777" w:rsidR="00D853E4" w:rsidRDefault="00000000">
      <w:pPr>
        <w:pStyle w:val="Heading1"/>
      </w:pPr>
      <w:r>
        <w:rPr>
          <w:rFonts w:eastAsia="PingFang SC" w:ascii="Calibri" w:hAnsi="Calibri"/>
        </w:rPr>
        <w:lastRenderedPageBreak/>
        <w:t xml:space="preserve">TL;DR  /  </w:t>
      </w:r>
      <w:r>
        <w:rPr>
          <w:rFonts w:eastAsia="PingFang SC" w:ascii="Calibri" w:hAnsi="Calibri"/>
        </w:rPr>
        <w:t>一句话总结</w:t>
      </w:r>
    </w:p>
    <w:p w14:paraId="40804DC4" w14:textId="77777777" w:rsidR="00D853E4" w:rsidRDefault="00000000">
      <w:r>
        <w:rPr>
          <w:rFonts w:eastAsia="PingFang SC" w:ascii="Calibri" w:hAnsi="Calibri"/>
        </w:rPr>
        <w:t>English:  Most search systems get only the first 1–2 steps right. The other 8 are what makes a system trustworthy, fair, and improvable over time. Doing all 10 is the difference between a demo and a product.</w:t>
      </w:r>
    </w:p>
    <w:p w14:paraId="15343D49" w14:textId="77777777" w:rsidR="00D853E4" w:rsidRDefault="00D853E4"/>
    <w:p w14:paraId="101FCE46" w14:textId="77777777" w:rsidR="00D853E4" w:rsidRDefault="00000000">
      <w:pPr>
        <w:rPr>
          <w:lang w:eastAsia="zh-CN"/>
        </w:rPr>
      </w:pPr>
      <w:r>
        <w:rPr>
          <w:rFonts w:eastAsia="PingFang SC" w:ascii="Calibri" w:hAnsi="Calibri"/>
          <w:lang w:eastAsia="zh-CN"/>
        </w:rPr>
        <w:t>中文</w:t>
      </w:r>
      <w:r>
        <w:rPr>
          <w:rFonts w:eastAsia="PingFang SC" w:ascii="Calibri" w:hAnsi="Calibri"/>
          <w:lang w:eastAsia="zh-CN"/>
        </w:rPr>
        <w:t xml:space="preserve">:  </w:t>
      </w:r>
      <w:r>
        <w:rPr>
          <w:rFonts w:eastAsia="PingFang SC" w:ascii="Calibri" w:hAnsi="Calibri"/>
          <w:lang w:eastAsia="zh-CN"/>
        </w:rPr>
        <w:t>大部分搜索系统只做对了前</w:t>
      </w:r>
      <w:r>
        <w:rPr>
          <w:rFonts w:eastAsia="PingFang SC" w:ascii="Calibri" w:hAnsi="Calibri"/>
          <w:lang w:eastAsia="zh-CN"/>
        </w:rPr>
        <w:t xml:space="preserve"> 1-2 </w:t>
      </w:r>
      <w:r>
        <w:rPr>
          <w:rFonts w:eastAsia="PingFang SC" w:ascii="Calibri" w:hAnsi="Calibri"/>
          <w:lang w:eastAsia="zh-CN"/>
        </w:rPr>
        <w:t>步。剩下的</w:t>
      </w:r>
      <w:r>
        <w:rPr>
          <w:rFonts w:eastAsia="PingFang SC" w:ascii="Calibri" w:hAnsi="Calibri"/>
          <w:lang w:eastAsia="zh-CN"/>
        </w:rPr>
        <w:t xml:space="preserve"> 8 </w:t>
      </w:r>
      <w:r>
        <w:rPr>
          <w:rFonts w:eastAsia="PingFang SC" w:ascii="Calibri" w:hAnsi="Calibri"/>
          <w:lang w:eastAsia="zh-CN"/>
        </w:rPr>
        <w:t>步</w:t>
      </w:r>
      <w:r>
        <w:rPr>
          <w:rFonts w:eastAsia="PingFang SC" w:ascii="Calibri" w:hAnsi="Calibri"/>
          <w:lang w:eastAsia="zh-CN"/>
        </w:rPr>
        <w:t>,</w:t>
      </w:r>
      <w:r>
        <w:rPr>
          <w:rFonts w:eastAsia="PingFang SC" w:ascii="Calibri" w:hAnsi="Calibri"/>
          <w:lang w:eastAsia="zh-CN"/>
        </w:rPr>
        <w:t>才是让一个系统变得可信、公平、可持续改进的关键。把这</w:t>
      </w:r>
      <w:r>
        <w:rPr>
          <w:rFonts w:eastAsia="PingFang SC" w:ascii="Calibri" w:hAnsi="Calibri"/>
          <w:lang w:eastAsia="zh-CN"/>
        </w:rPr>
        <w:t xml:space="preserve"> 10 </w:t>
      </w:r>
      <w:r>
        <w:rPr>
          <w:rFonts w:eastAsia="PingFang SC" w:ascii="Calibri" w:hAnsi="Calibri"/>
          <w:lang w:eastAsia="zh-CN"/>
        </w:rPr>
        <w:t>步都做下来</w:t>
      </w:r>
      <w:r>
        <w:rPr>
          <w:rFonts w:eastAsia="PingFang SC" w:ascii="Calibri" w:hAnsi="Calibri"/>
          <w:lang w:eastAsia="zh-CN"/>
        </w:rPr>
        <w:t>,</w:t>
      </w:r>
      <w:r>
        <w:rPr>
          <w:rFonts w:eastAsia="PingFang SC" w:ascii="Calibri" w:hAnsi="Calibri"/>
          <w:lang w:eastAsia="zh-CN"/>
        </w:rPr>
        <w:t>就是</w:t>
      </w:r>
      <w:r>
        <w:rPr>
          <w:rFonts w:eastAsia="PingFang SC" w:ascii="Calibri" w:hAnsi="Calibri"/>
          <w:lang w:eastAsia="zh-CN"/>
        </w:rPr>
        <w:t>"</w:t>
      </w:r>
      <w:r>
        <w:rPr>
          <w:rFonts w:eastAsia="PingFang SC" w:ascii="Calibri" w:hAnsi="Calibri"/>
          <w:lang w:eastAsia="zh-CN"/>
        </w:rPr>
        <w:t>演示</w:t>
      </w:r>
      <w:r>
        <w:rPr>
          <w:rFonts w:eastAsia="PingFang SC" w:ascii="Calibri" w:hAnsi="Calibri"/>
          <w:lang w:eastAsia="zh-CN"/>
        </w:rPr>
        <w:t xml:space="preserve"> demo"</w:t>
      </w:r>
      <w:r>
        <w:rPr>
          <w:rFonts w:eastAsia="PingFang SC" w:ascii="Calibri" w:hAnsi="Calibri"/>
          <w:lang w:eastAsia="zh-CN"/>
        </w:rPr>
        <w:t>和</w:t>
      </w:r>
      <w:r>
        <w:rPr>
          <w:rFonts w:eastAsia="PingFang SC" w:ascii="Calibri" w:hAnsi="Calibri"/>
          <w:lang w:eastAsia="zh-CN"/>
        </w:rPr>
        <w:t>"</w:t>
      </w:r>
      <w:r>
        <w:rPr>
          <w:rFonts w:eastAsia="PingFang SC" w:ascii="Calibri" w:hAnsi="Calibri"/>
          <w:lang w:eastAsia="zh-CN"/>
        </w:rPr>
        <w:t>真产品</w:t>
      </w:r>
      <w:r>
        <w:rPr>
          <w:rFonts w:eastAsia="PingFang SC" w:ascii="Calibri" w:hAnsi="Calibri"/>
          <w:lang w:eastAsia="zh-CN"/>
        </w:rPr>
        <w:t>"</w:t>
      </w:r>
      <w:r>
        <w:rPr>
          <w:rFonts w:eastAsia="PingFang SC" w:ascii="Calibri" w:hAnsi="Calibri"/>
          <w:lang w:eastAsia="zh-CN"/>
        </w:rPr>
        <w:t>之间的区别。</w:t>
      </w:r>
    </w:p>
    <w:p>
      <w:r>
        <w:rPr>
          <w:rFonts w:eastAsia="PingFang SC" w:ascii="Calibri" w:hAnsi="Calibri"/>
        </w:rPr>
        <w:br w:type="page"/>
      </w:r>
    </w:p>
    <w:p>
      <w:pPr>
        <w:pStyle w:val="Heading1"/>
      </w:pPr>
      <w:r>
        <w:rPr>
          <w:rFonts w:eastAsia="PingFang SC" w:ascii="Calibri" w:hAnsi="Calibri"/>
        </w:rPr>
        <w:t>Part 3 — Strategic Decisions  /  第三部分:战略决策</w:t>
      </w:r>
    </w:p>
    <w:p>
      <w:r>
        <w:rPr>
          <w:rFonts w:eastAsia="PingFang SC" w:ascii="Calibri" w:hAnsi="Calibri"/>
          <w:i/>
        </w:rPr>
        <w:t>Decisions the team locked in via group discussion. These are product-strategy calls, not engineering details — they shape what the algorithm optimizes for and what tradeoffs we accept.</w:t>
      </w:r>
    </w:p>
    <w:p>
      <w:r>
        <w:rPr>
          <w:rFonts w:eastAsia="PingFang SC" w:ascii="Calibri" w:hAnsi="Calibri"/>
          <w:i/>
        </w:rPr>
        <w:t>团队通过讨论锁定的决策。这些是产品战略决定,不是工程细节——它们决定了算法优化什么、我们接受什么权衡。</w:t>
      </w:r>
    </w:p>
    <w:p>
      <w:pPr>
        <w:pStyle w:val="Heading2"/>
      </w:pPr>
      <w:r>
        <w:rPr>
          <w:rFonts w:eastAsia="PingFang SC" w:ascii="Calibri" w:hAnsi="Calibri"/>
        </w:rPr>
        <w:t>Decision 1 — The lead metric is emerging-artist exposure</w:t>
      </w:r>
    </w:p>
    <w:p>
      <w:r>
        <w:rPr>
          <w:rFonts w:eastAsia="PingFang SC" w:ascii="Calibri" w:hAnsi="Calibri"/>
          <w:b/>
        </w:rPr>
        <w:t xml:space="preserve">English. </w:t>
      </w:r>
      <w:r>
        <w:rPr>
          <w:rFonts w:eastAsia="PingFang SC" w:ascii="Calibri" w:hAnsi="Calibri"/>
        </w:rPr>
        <w:t>We are NOT building a relevance-led search system with diversity bolted on. We are building a discovery system whose mission is to surface emerging artists. Relevance is in service of that mission, not the lead metric. Most marketplaces lead with relevance and let diversity be an afterthought; this is a different bet — a bolder one.</w:t>
      </w:r>
    </w:p>
    <w:p>
      <w:r>
        <w:rPr>
          <w:rFonts w:eastAsia="PingFang SC" w:ascii="Calibri" w:hAnsi="Calibri"/>
          <w:b/>
        </w:rPr>
        <w:t xml:space="preserve">中文。 </w:t>
      </w:r>
      <w:r>
        <w:rPr>
          <w:rFonts w:eastAsia="PingFang SC" w:ascii="Calibri" w:hAnsi="Calibri"/>
        </w:rPr>
        <w:t>我们要做的不是"相关性主导、多样性附加"的搜索系统。我们要做的是一个发现系统,它的使命就是让新兴艺术家被看见。相关性是服务于这个使命的,不是主角。大多数市场都把相关性放第一,把多样性当成事后补丁;我们的赌注不一样——更大胆。</w:t>
      </w:r>
    </w:p>
    <w:p>
      <w:pPr>
        <w:pStyle w:val="Heading2"/>
      </w:pPr>
      <w:r>
        <w:rPr>
          <w:rFonts w:eastAsia="PingFang SC" w:ascii="Calibri" w:hAnsi="Calibri"/>
        </w:rPr>
        <w:t>Decision 2 — Hard requirements: medium and verified-only</w:t>
      </w:r>
    </w:p>
    <w:p>
      <w:r>
        <w:rPr>
          <w:rFonts w:eastAsia="PingFang SC" w:ascii="Calibri" w:hAnsi="Calibri"/>
          <w:b/>
        </w:rPr>
        <w:t xml:space="preserve">English. </w:t>
      </w:r>
      <w:r>
        <w:rPr>
          <w:rFonts w:eastAsia="PingFang SC" w:ascii="Calibri" w:hAnsi="Calibri"/>
        </w:rPr>
        <w:t>A buyer asking for music does not want video at any score. A buyer who toggles "verified only" needs the identity guarantee. These are not preferences — they are constraints. They live in the SQL WHERE clause, not in the embedding text and not in client-side filtering.</w:t>
      </w:r>
    </w:p>
    <w:p>
      <w:r>
        <w:rPr>
          <w:rFonts w:eastAsia="PingFang SC" w:ascii="Calibri" w:hAnsi="Calibri"/>
          <w:b/>
        </w:rPr>
        <w:t xml:space="preserve">中文。 </w:t>
      </w:r>
      <w:r>
        <w:rPr>
          <w:rFonts w:eastAsia="PingFang SC" w:ascii="Calibri" w:hAnsi="Calibri"/>
        </w:rPr>
        <w:t>要音乐的客户,不会因为打分高就接受视频。勾了"只看认证艺术家"的客户,需要的是身份保证。这些不是偏好,是硬性条件。它们应该在 SQL WHERE 里执行,而不是在 embedding 文本里、也不是在前端过滤里。</w:t>
      </w:r>
    </w:p>
    <w:p>
      <w:pPr>
        <w:pStyle w:val="Heading2"/>
      </w:pPr>
      <w:r>
        <w:rPr>
          <w:rFonts w:eastAsia="PingFang SC" w:ascii="Calibri" w:hAnsi="Calibri"/>
        </w:rPr>
        <w:t>Decision 3 — Price: soft within a band, hard beyond</w:t>
      </w:r>
    </w:p>
    <w:p>
      <w:r>
        <w:rPr>
          <w:rFonts w:eastAsia="PingFang SC" w:ascii="Calibri" w:hAnsi="Calibri"/>
          <w:b/>
        </w:rPr>
        <w:t xml:space="preserve">English. </w:t>
      </w:r>
      <w:r>
        <w:rPr>
          <w:rFonts w:eastAsia="PingFang SC" w:ascii="Calibri" w:hAnsi="Calibri"/>
        </w:rPr>
        <w:t>Buyer says "$200 budget." We let works in the $200–$300 range survive (the soft band, 1.5× ceiling) but apply a quadratic penalty: a $220 work loses very little score, a $290 work loses a lot. Anything above $300 is hard-rejected. This means an exceptional $250 match can still appear, but a $1,000 work cannot.</w:t>
      </w:r>
    </w:p>
    <w:p>
      <w:r>
        <w:rPr>
          <w:rFonts w:eastAsia="PingFang SC" w:ascii="Calibri" w:hAnsi="Calibri"/>
          <w:b/>
        </w:rPr>
        <w:t xml:space="preserve">Why quadratic? </w:t>
      </w:r>
      <w:r>
        <w:rPr>
          <w:rFonts w:eastAsia="PingFang SC" w:ascii="Calibri" w:hAnsi="Calibri"/>
        </w:rPr>
        <w:t>Small overruns barely matter; large ones really sting. Linear would punish a $210 work too much; constant would let a $295 work win on relevance alone. Quadratic mirrors how buyers actually feel about budget overshoots.</w:t>
      </w:r>
    </w:p>
    <w:p>
      <w:r>
        <w:rPr>
          <w:rFonts w:eastAsia="PingFang SC" w:ascii="Calibri" w:hAnsi="Calibri"/>
          <w:b/>
        </w:rPr>
        <w:t xml:space="preserve">中文。 </w:t>
      </w:r>
      <w:r>
        <w:rPr>
          <w:rFonts w:eastAsia="PingFang SC" w:ascii="Calibri" w:hAnsi="Calibri"/>
        </w:rPr>
        <w:t>客户说"预算 $200"。我们让 $200–$300 范围内的作品仍然能出现(软带,1.5× 天花板),但施加一个二次方惩罚:$220 的作品扣很少分,$290 的作品扣很多分。$300 以上的硬拒。这意味着一件特别合适的 $250 作品仍然能出现,但 $1,000 的作品永远不会。</w:t>
      </w:r>
    </w:p>
    <w:p>
      <w:r>
        <w:rPr>
          <w:rFonts w:eastAsia="PingFang SC" w:ascii="Calibri" w:hAnsi="Calibri"/>
          <w:b/>
        </w:rPr>
        <w:t xml:space="preserve">为什么用二次方? </w:t>
      </w:r>
      <w:r>
        <w:rPr>
          <w:rFonts w:eastAsia="PingFang SC" w:ascii="Calibri" w:hAnsi="Calibri"/>
        </w:rPr>
        <w:t>小幅超预算几乎无所谓,大幅超预算就很难受。线性会过分惩罚 $210 的作品;常数会让 $295 的作品凭相关性就赢了。二次方曲线更符合用户对超预算的真实感受。</w:t>
      </w:r>
    </w:p>
    <w:p>
      <w:pPr>
        <w:pStyle w:val="Heading2"/>
      </w:pPr>
      <w:r>
        <w:rPr>
          <w:rFonts w:eastAsia="PingFang SC" w:ascii="Calibri" w:hAnsi="Calibri"/>
        </w:rPr>
        <w:t>Decision 4 — "Emerging" = reach_score &lt; 1,500</w:t>
      </w:r>
    </w:p>
    <w:p>
      <w:r>
        <w:rPr>
          <w:rFonts w:eastAsia="PingFang SC" w:ascii="Calibri" w:hAnsi="Calibri"/>
          <w:b/>
        </w:rPr>
        <w:t xml:space="preserve">English. </w:t>
      </w:r>
      <w:r>
        <w:rPr>
          <w:rFonts w:eastAsia="PingFang SC" w:ascii="Calibri" w:hAnsi="Calibri"/>
        </w:rPr>
        <w:t>reach_score is total follower count across an artist's linked socials. Below 1,500 means "solo creator level — serious, but hasn't broken out yet." This threshold matches the bucket already used in our pricing logic (seed.py), so the same definition drives both pricing and discovery — one source of truth.</w:t>
      </w:r>
    </w:p>
    <w:p>
      <w:r>
        <w:rPr>
          <w:rFonts w:eastAsia="PingFang SC" w:ascii="Calibri" w:hAnsi="Calibri"/>
          <w:b/>
        </w:rPr>
        <w:t xml:space="preserve">中文。 </w:t>
      </w:r>
      <w:r>
        <w:rPr>
          <w:rFonts w:eastAsia="PingFang SC" w:ascii="Calibri" w:hAnsi="Calibri"/>
        </w:rPr>
        <w:t>reach_score 是艺术家所有关联社交账号的粉丝总数。1500 以下意味着"独立创作者级别——认真在做,但还没破圈"。这个阈值和我们定价逻辑(seed.py)里已经用的分桶是一致的,所以"新兴"的定义在定价和发现里都用同一个——单一事实来源。</w:t>
      </w:r>
    </w:p>
    <w:p>
      <w:pPr>
        <w:pStyle w:val="Heading2"/>
      </w:pPr>
      <w:r>
        <w:rPr>
          <w:rFonts w:eastAsia="PingFang SC" w:ascii="Calibri" w:hAnsi="Calibri"/>
        </w:rPr>
        <w:t>Decision 5 — Quota: 1 of top-5, 2 of top-10</w:t>
      </w:r>
    </w:p>
    <w:p>
      <w:r>
        <w:rPr>
          <w:rFonts w:eastAsia="PingFang SC" w:ascii="Calibri" w:hAnsi="Calibri"/>
          <w:b/>
        </w:rPr>
        <w:t xml:space="preserve">English. </w:t>
      </w:r>
      <w:r>
        <w:rPr>
          <w:rFonts w:eastAsia="PingFang SC" w:ascii="Calibri" w:hAnsi="Calibri"/>
        </w:rPr>
        <w:t>After the weighted ranker produces top-K, we run a "quota repair" step: if fewer than ceil(K × 0.2) emerging artists made it in, we swap the lowest-ranked non-emerging slot for the highest-ranked emerging artist outside the top-K — but only if that emerging work cleared a relevance floor of 0.40. The quota is permissive, not coercive: if no emerging artist cleared the floor, we DO NOT fill the slot with garbage. Underfill beats spam.</w:t>
      </w:r>
    </w:p>
    <w:p>
      <w:r>
        <w:rPr>
          <w:rFonts w:eastAsia="PingFang SC" w:ascii="Calibri" w:hAnsi="Calibri"/>
          <w:b/>
        </w:rPr>
        <w:t xml:space="preserve">Why both a soft weight (δ) AND a quota? </w:t>
      </w:r>
      <w:r>
        <w:rPr>
          <w:rFonts w:eastAsia="PingFang SC" w:ascii="Calibri" w:hAnsi="Calibri"/>
        </w:rPr>
        <w:t>Belt and braces. The soft weight tilts the ranker toward emerging artists in the average case. The quota guarantees the long-tail commitment in the worst case (when the soft weight alone would not surface any emerging artist).</w:t>
      </w:r>
    </w:p>
    <w:p>
      <w:r>
        <w:rPr>
          <w:rFonts w:eastAsia="PingFang SC" w:ascii="Calibri" w:hAnsi="Calibri"/>
          <w:b/>
        </w:rPr>
        <w:t xml:space="preserve">中文。 </w:t>
      </w:r>
      <w:r>
        <w:rPr>
          <w:rFonts w:eastAsia="PingFang SC" w:ascii="Calibri" w:hAnsi="Calibri"/>
        </w:rPr>
        <w:t>加权排序产生 top-K 后,我们再跑一个"配额修复"步骤:如果新兴艺术家不足 ceil(K × 0.2) 个,就把排名最靠后的非新兴位置,换成 top-K 之外排名最高的新兴艺术家——但前提是这个新兴作品的相关性达到 0.40。配额是宽松的,不是强制的:如果没有任何新兴艺术家达到下限,我们不会填一个垃圾结果进去。宁可不填,也不要垃圾。</w:t>
      </w:r>
    </w:p>
    <w:p>
      <w:r>
        <w:rPr>
          <w:rFonts w:eastAsia="PingFang SC" w:ascii="Calibri" w:hAnsi="Calibri"/>
          <w:b/>
        </w:rPr>
        <w:t xml:space="preserve">为什么软权重(δ)和硬配额都要? </w:t>
      </w:r>
      <w:r>
        <w:rPr>
          <w:rFonts w:eastAsia="PingFang SC" w:ascii="Calibri" w:hAnsi="Calibri"/>
        </w:rPr>
        <w:t>双保险。软权重让排序器在平均情况下倾向于新兴艺术家。硬配额保证最坏情况下(软权重不足以让任何新兴艺术家出来时)长尾承诺仍然兑现。</w:t>
      </w:r>
    </w:p>
    <w:p>
      <w:pPr>
        <w:pStyle w:val="Heading2"/>
      </w:pPr>
      <w:r>
        <w:rPr>
          <w:rFonts w:eastAsia="PingFang SC" w:ascii="Calibri" w:hAnsi="Calibri"/>
        </w:rPr>
        <w:t>Decision 6 — Explicitly out of scope for v1</w:t>
      </w:r>
    </w:p>
    <w:p>
      <w:r>
        <w:rPr>
          <w:rFonts w:eastAsia="PingFang SC" w:ascii="Calibri" w:hAnsi="Calibri"/>
          <w:b/>
        </w:rPr>
        <w:t xml:space="preserve">English. </w:t>
      </w:r>
      <w:r>
        <w:rPr>
          <w:rFonts w:eastAsia="PingFang SC" w:ascii="Calibri" w:hAnsi="Calibri"/>
        </w:rPr>
        <w:t>Three things we deliberately deferred:</w:t>
      </w:r>
    </w:p>
    <w:p>
      <w:pPr>
        <w:pStyle w:val="ListBullet"/>
      </w:pPr>
      <w:r>
        <w:rPr>
          <w:rFonts w:eastAsia="PingFang SC" w:ascii="Calibri" w:hAnsi="Calibri"/>
        </w:rPr>
        <w:t>•  β (revenue weight). Etsy failure mode — turning revenue on too early creates a marketplace policy that contradicts our mission. Wait until we have conversion data AND artist density.</w:t>
      </w:r>
    </w:p>
    <w:p>
      <w:pPr>
        <w:pStyle w:val="ListBullet"/>
      </w:pPr>
      <w:r>
        <w:rPr>
          <w:rFonts w:eastAsia="PingFang SC" w:ascii="Calibri" w:hAnsi="Calibri"/>
        </w:rPr>
        <w:t>•  ε-greedy explore/exploit injection for cold start. The quota mechanism handles most of the long-tail surfacing at our v1 catalog size; ε-greedy is a power tool for when we have many more artists.</w:t>
      </w:r>
    </w:p>
    <w:p>
      <w:pPr>
        <w:pStyle w:val="ListBullet"/>
      </w:pPr>
      <w:r>
        <w:rPr>
          <w:rFonts w:eastAsia="PingFang SC" w:ascii="Calibri" w:hAnsi="Calibri"/>
        </w:rPr>
        <w:t>•  LLM-judge layer-3 evaluation. Our golden set + manual rubric is sufficient for v1. Add LLM-judge when the team grows past being able to manually inspect every change.</w:t>
      </w:r>
    </w:p>
    <w:p>
      <w:r>
        <w:rPr>
          <w:rFonts w:eastAsia="PingFang SC" w:ascii="Calibri" w:hAnsi="Calibri"/>
          <w:b/>
        </w:rPr>
        <w:t xml:space="preserve">中文。 </w:t>
      </w:r>
      <w:r>
        <w:rPr>
          <w:rFonts w:eastAsia="PingFang SC" w:ascii="Calibri" w:hAnsi="Calibri"/>
        </w:rPr>
        <w:t>明确推迟到 v1 之后的三件事:</w:t>
      </w:r>
    </w:p>
    <w:p>
      <w:pPr>
        <w:pStyle w:val="ListBullet"/>
      </w:pPr>
      <w:r>
        <w:rPr>
          <w:rFonts w:eastAsia="PingFang SC" w:ascii="Calibri" w:hAnsi="Calibri"/>
        </w:rPr>
        <w:t>•  β(营收权重)。Etsy 失败案例——太早打开营收权重,会让市场政策和我们的使命冲突。等我们有了转化数据 + 艺术家密度再说。</w:t>
      </w:r>
    </w:p>
    <w:p>
      <w:pPr>
        <w:pStyle w:val="ListBullet"/>
      </w:pPr>
      <w:r>
        <w:rPr>
          <w:rFonts w:eastAsia="PingFang SC" w:ascii="Calibri" w:hAnsi="Calibri"/>
        </w:rPr>
        <w:t>•  ε-greedy 冷启动探索。在我们 v1 的目录规模上,配额机制基本能解决长尾曝光问题;ε-greedy 是更大规模(艺术家多得多)时再用的工具。</w:t>
      </w:r>
    </w:p>
    <w:p>
      <w:pPr>
        <w:pStyle w:val="ListBullet"/>
      </w:pPr>
      <w:r>
        <w:rPr>
          <w:rFonts w:eastAsia="PingFang SC" w:ascii="Calibri" w:hAnsi="Calibri"/>
        </w:rPr>
        <w:t>•  LLM 评委(第三层评估)。v1 用 golden set + 手动 rubric 就够了。等团队大到没法每次改动都人工检查的时候,再加 LLM 评委。</w:t>
      </w:r>
    </w:p>
    <w:p>
      <w:pPr>
        <w:pStyle w:val="Heading2"/>
      </w:pPr>
      <w:r>
        <w:rPr>
          <w:rFonts w:eastAsia="PingFang SC" w:ascii="Calibri" w:hAnsi="Calibri"/>
        </w:rPr>
        <w:t>TL;DR  /  一句话总结</w:t>
      </w:r>
    </w:p>
    <w:p>
      <w:r>
        <w:rPr>
          <w:rFonts w:eastAsia="PingFang SC" w:ascii="Calibri" w:hAnsi="Calibri"/>
          <w:b/>
        </w:rPr>
        <w:t xml:space="preserve">English: </w:t>
      </w:r>
      <w:r>
        <w:rPr>
          <w:rFonts w:eastAsia="PingFang SC" w:ascii="Calibri" w:hAnsi="Calibri"/>
        </w:rPr>
        <w:t>The strategy = "emerging-first with searcher's needs respected." Concretely: hard filter on medium/verified, soft penalty on price (within 1.5× ceiling), MMR diversity (γ), tier boost (δ=0.5), and a small quota (1/5, 2/10) with a relevance floor (0.40). β stays off until we have data.</w:t>
      </w:r>
    </w:p>
    <w:p>
      <w:r>
        <w:rPr>
          <w:rFonts w:eastAsia="PingFang SC" w:ascii="Calibri" w:hAnsi="Calibri"/>
          <w:b/>
        </w:rPr>
        <w:t xml:space="preserve">中文: </w:t>
      </w:r>
      <w:r>
        <w:rPr>
          <w:rFonts w:eastAsia="PingFang SC" w:ascii="Calibri" w:hAnsi="Calibri"/>
        </w:rPr>
        <w:t>战略 =「新兴艺术家优先,搜索者需求得到尊重」。具体地:媒介/认证硬过滤,价格软惩罚(1.5× 天花板内),MMR 多样性(γ),分层加成(δ=0.5),加上一个小配额(1/5, 2/10)和相关性下限(0.40)。β 在拿到数据之前一直关着。</w:t>
      </w:r>
    </w:p>
    <w:sectPr w:rsidR="00D853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1266448">
    <w:abstractNumId w:val="8"/>
  </w:num>
  <w:num w:numId="2" w16cid:durableId="678851179">
    <w:abstractNumId w:val="6"/>
  </w:num>
  <w:num w:numId="3" w16cid:durableId="488639902">
    <w:abstractNumId w:val="5"/>
  </w:num>
  <w:num w:numId="4" w16cid:durableId="432094131">
    <w:abstractNumId w:val="4"/>
  </w:num>
  <w:num w:numId="5" w16cid:durableId="1310816888">
    <w:abstractNumId w:val="7"/>
  </w:num>
  <w:num w:numId="6" w16cid:durableId="152070425">
    <w:abstractNumId w:val="3"/>
  </w:num>
  <w:num w:numId="7" w16cid:durableId="1472480797">
    <w:abstractNumId w:val="2"/>
  </w:num>
  <w:num w:numId="8" w16cid:durableId="1167936580">
    <w:abstractNumId w:val="1"/>
  </w:num>
  <w:num w:numId="9" w16cid:durableId="1442149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2FCA"/>
    <w:rsid w:val="00AA1D8D"/>
    <w:rsid w:val="00AC6B5E"/>
    <w:rsid w:val="00B47730"/>
    <w:rsid w:val="00BA1966"/>
    <w:rsid w:val="00CB0664"/>
    <w:rsid w:val="00D853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39128"/>
  <w14:defaultImageDpi w14:val="300"/>
  <w15:docId w15:val="{DB77AEE2-B944-1247-BB55-582A5F3C4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eastAsia="PingFang S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PingFang SC"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PingFang SC"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PingFang SC"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PingFang SC"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eastAsia="PingFang SC"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eastAsia="PingFang SC"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eastAsia="PingFang SC"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eastAsia="PingFang SC"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eastAsia="PingFang SC" w:ascii="Calibri" w:hAnsi="Calibri"/>
      <w:i/>
      <w:iCs/>
      <w:color w:val="404040" w:themeColor="text1" w:themeTint="BF"/>
      <w:sz w:val="20"/>
      <w:szCs w:val="20"/>
    </w:rPr>
  </w:style>
  <w:style w:type="character" w:default="1" w:styleId="DefaultParagraphFont">
    <w:name w:val="Default Paragraph Font"/>
    <w:uiPriority w:val="1"/>
    <w:semiHidden/>
    <w:unhideWhenUsed/>
    <w:rPr>
      <w:rFonts w:eastAsia="PingFang SC" w:ascii="Calibri" w:hAnsi="Calibri"/>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eastAsia="PingFang SC" w:ascii="Calibri" w:hAnsi="Calibri"/>
    </w:rPr>
  </w:style>
  <w:style w:type="numbering" w:default="1" w:styleId="NoList">
    <w:name w:val="No List"/>
    <w:uiPriority w:val="99"/>
    <w:semiHidden/>
    <w:unhideWhenUsed/>
    <w:rPr>
      <w:rFonts w:eastAsia="PingFang SC"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eastAsia="PingFang SC" w:ascii="Calibri" w:hAnsi="Calibri"/>
    </w:rPr>
  </w:style>
  <w:style w:type="character" w:customStyle="1" w:styleId="HeaderChar">
    <w:name w:val="Header Char"/>
    <w:basedOn w:val="DefaultParagraphFont"/>
    <w:link w:val="Header"/>
    <w:uiPriority w:val="99"/>
    <w:rsid w:val="00E618BF"/>
    <w:rPr>
      <w:rFonts w:eastAsia="PingFang SC"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eastAsia="PingFang SC" w:ascii="Calibri" w:hAnsi="Calibri"/>
    </w:rPr>
  </w:style>
  <w:style w:type="character" w:customStyle="1" w:styleId="FooterChar">
    <w:name w:val="Footer Char"/>
    <w:basedOn w:val="DefaultParagraphFont"/>
    <w:link w:val="Footer"/>
    <w:uiPriority w:val="99"/>
    <w:rsid w:val="00E618BF"/>
    <w:rPr>
      <w:rFonts w:eastAsia="PingFang SC" w:ascii="Calibri" w:hAnsi="Calibri"/>
    </w:rPr>
  </w:style>
  <w:style w:type="paragraph" w:styleId="NoSpacing">
    <w:name w:val="No Spacing"/>
    <w:uiPriority w:val="1"/>
    <w:qFormat/>
    <w:rsid w:val="00FC693F"/>
    <w:pPr>
      <w:spacing w:after="0" w:line="240" w:lineRule="auto"/>
    </w:pPr>
    <w:rPr>
      <w:rFonts w:eastAsia="PingFang SC"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eastAsia="PingFang SC"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eastAsia="PingFang SC"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eastAsia="PingFang SC"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PingFang SC"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eastAsia="PingFang SC"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eastAsia="PingFang SC"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eastAsia="PingFang SC"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eastAsia="PingFang SC" w:ascii="Calibri" w:hAnsi="Calibri"/>
    </w:rPr>
  </w:style>
  <w:style w:type="paragraph" w:styleId="BodyText">
    <w:name w:val="Body Text"/>
    <w:basedOn w:val="Normal"/>
    <w:link w:val="BodyTextChar"/>
    <w:uiPriority w:val="99"/>
    <w:unhideWhenUsed/>
    <w:rsid w:val="00AA1D8D"/>
    <w:pPr>
      <w:spacing w:after="120"/>
    </w:pPr>
    <w:rPr>
      <w:rFonts w:eastAsia="PingFang SC" w:ascii="Calibri" w:hAnsi="Calibri"/>
    </w:rPr>
  </w:style>
  <w:style w:type="character" w:customStyle="1" w:styleId="BodyTextChar">
    <w:name w:val="Body Text Char"/>
    <w:basedOn w:val="DefaultParagraphFont"/>
    <w:link w:val="BodyText"/>
    <w:uiPriority w:val="99"/>
    <w:rsid w:val="00AA1D8D"/>
    <w:rPr>
      <w:rFonts w:eastAsia="PingFang SC" w:ascii="Calibri" w:hAnsi="Calibri"/>
    </w:rPr>
  </w:style>
  <w:style w:type="paragraph" w:styleId="BodyText2">
    <w:name w:val="Body Text 2"/>
    <w:basedOn w:val="Normal"/>
    <w:link w:val="BodyText2Char"/>
    <w:uiPriority w:val="99"/>
    <w:unhideWhenUsed/>
    <w:rsid w:val="00AA1D8D"/>
    <w:pPr>
      <w:spacing w:after="120" w:line="480" w:lineRule="auto"/>
    </w:pPr>
    <w:rPr>
      <w:rFonts w:eastAsia="PingFang SC" w:ascii="Calibri" w:hAnsi="Calibri"/>
    </w:rPr>
  </w:style>
  <w:style w:type="character" w:customStyle="1" w:styleId="BodyText2Char">
    <w:name w:val="Body Text 2 Char"/>
    <w:basedOn w:val="DefaultParagraphFont"/>
    <w:link w:val="BodyText2"/>
    <w:uiPriority w:val="99"/>
    <w:rsid w:val="00AA1D8D"/>
    <w:rPr>
      <w:rFonts w:eastAsia="PingFang SC" w:ascii="Calibri" w:hAnsi="Calibri"/>
    </w:rPr>
  </w:style>
  <w:style w:type="paragraph" w:styleId="BodyText3">
    <w:name w:val="Body Text 3"/>
    <w:basedOn w:val="Normal"/>
    <w:link w:val="BodyText3Char"/>
    <w:uiPriority w:val="99"/>
    <w:unhideWhenUsed/>
    <w:rsid w:val="00AA1D8D"/>
    <w:pPr>
      <w:spacing w:after="120"/>
    </w:pPr>
    <w:rPr>
      <w:rFonts w:eastAsia="PingFang SC" w:ascii="Calibri" w:hAnsi="Calibri"/>
      <w:sz w:val="16"/>
      <w:szCs w:val="16"/>
    </w:rPr>
  </w:style>
  <w:style w:type="character" w:customStyle="1" w:styleId="BodyText3Char">
    <w:name w:val="Body Text 3 Char"/>
    <w:basedOn w:val="DefaultParagraphFont"/>
    <w:link w:val="BodyText3"/>
    <w:uiPriority w:val="99"/>
    <w:rsid w:val="00AA1D8D"/>
    <w:rPr>
      <w:rFonts w:eastAsia="PingFang SC" w:ascii="Calibri" w:hAnsi="Calibri"/>
      <w:sz w:val="16"/>
      <w:szCs w:val="16"/>
    </w:rPr>
  </w:style>
  <w:style w:type="paragraph" w:styleId="List">
    <w:name w:val="List"/>
    <w:basedOn w:val="Normal"/>
    <w:uiPriority w:val="99"/>
    <w:unhideWhenUsed/>
    <w:rsid w:val="00AA1D8D"/>
    <w:pPr>
      <w:ind w:left="360" w:hanging="360"/>
      <w:contextualSpacing/>
    </w:pPr>
    <w:rPr>
      <w:rFonts w:eastAsia="PingFang SC" w:ascii="Calibri" w:hAnsi="Calibri"/>
    </w:rPr>
  </w:style>
  <w:style w:type="paragraph" w:styleId="List2">
    <w:name w:val="List 2"/>
    <w:basedOn w:val="Normal"/>
    <w:uiPriority w:val="99"/>
    <w:unhideWhenUsed/>
    <w:rsid w:val="00326F90"/>
    <w:pPr>
      <w:ind w:left="720" w:hanging="360"/>
      <w:contextualSpacing/>
    </w:pPr>
    <w:rPr>
      <w:rFonts w:eastAsia="PingFang SC" w:ascii="Calibri" w:hAnsi="Calibri"/>
    </w:rPr>
  </w:style>
  <w:style w:type="paragraph" w:styleId="List3">
    <w:name w:val="List 3"/>
    <w:basedOn w:val="Normal"/>
    <w:uiPriority w:val="99"/>
    <w:unhideWhenUsed/>
    <w:rsid w:val="00326F90"/>
    <w:pPr>
      <w:ind w:left="1080" w:hanging="360"/>
      <w:contextualSpacing/>
    </w:pPr>
    <w:rPr>
      <w:rFonts w:eastAsia="PingFang SC" w:ascii="Calibri" w:hAnsi="Calibri"/>
    </w:rPr>
  </w:style>
  <w:style w:type="paragraph" w:styleId="ListBullet">
    <w:name w:val="List Bullet"/>
    <w:basedOn w:val="Normal"/>
    <w:uiPriority w:val="99"/>
    <w:unhideWhenUsed/>
    <w:rsid w:val="00326F90"/>
    <w:pPr>
      <w:numPr>
        <w:numId w:val="1"/>
      </w:numPr>
      <w:contextualSpacing/>
    </w:pPr>
    <w:rPr>
      <w:rFonts w:eastAsia="PingFang SC" w:ascii="Calibri" w:hAnsi="Calibri"/>
    </w:rPr>
  </w:style>
  <w:style w:type="paragraph" w:styleId="ListBullet2">
    <w:name w:val="List Bullet 2"/>
    <w:basedOn w:val="Normal"/>
    <w:uiPriority w:val="99"/>
    <w:unhideWhenUsed/>
    <w:rsid w:val="00326F90"/>
    <w:pPr>
      <w:numPr>
        <w:numId w:val="2"/>
      </w:numPr>
      <w:contextualSpacing/>
    </w:pPr>
    <w:rPr>
      <w:rFonts w:eastAsia="PingFang SC" w:ascii="Calibri" w:hAnsi="Calibri"/>
    </w:rPr>
  </w:style>
  <w:style w:type="paragraph" w:styleId="ListBullet3">
    <w:name w:val="List Bullet 3"/>
    <w:basedOn w:val="Normal"/>
    <w:uiPriority w:val="99"/>
    <w:unhideWhenUsed/>
    <w:rsid w:val="00326F90"/>
    <w:pPr>
      <w:numPr>
        <w:numId w:val="3"/>
      </w:numPr>
      <w:contextualSpacing/>
    </w:pPr>
    <w:rPr>
      <w:rFonts w:eastAsia="PingFang SC" w:ascii="Calibri" w:hAnsi="Calibri"/>
    </w:rPr>
  </w:style>
  <w:style w:type="paragraph" w:styleId="ListNumber">
    <w:name w:val="List Number"/>
    <w:basedOn w:val="Normal"/>
    <w:uiPriority w:val="99"/>
    <w:unhideWhenUsed/>
    <w:rsid w:val="00326F90"/>
    <w:pPr>
      <w:numPr>
        <w:numId w:val="5"/>
      </w:numPr>
      <w:contextualSpacing/>
    </w:pPr>
    <w:rPr>
      <w:rFonts w:eastAsia="PingFang SC" w:ascii="Calibri" w:hAnsi="Calibri"/>
    </w:rPr>
  </w:style>
  <w:style w:type="paragraph" w:styleId="ListNumber2">
    <w:name w:val="List Number 2"/>
    <w:basedOn w:val="Normal"/>
    <w:uiPriority w:val="99"/>
    <w:unhideWhenUsed/>
    <w:rsid w:val="0029639D"/>
    <w:pPr>
      <w:numPr>
        <w:numId w:val="6"/>
      </w:numPr>
      <w:contextualSpacing/>
    </w:pPr>
    <w:rPr>
      <w:rFonts w:eastAsia="PingFang SC" w:ascii="Calibri" w:hAnsi="Calibri"/>
    </w:rPr>
  </w:style>
  <w:style w:type="paragraph" w:styleId="ListNumber3">
    <w:name w:val="List Number 3"/>
    <w:basedOn w:val="Normal"/>
    <w:uiPriority w:val="99"/>
    <w:unhideWhenUsed/>
    <w:rsid w:val="0029639D"/>
    <w:pPr>
      <w:numPr>
        <w:numId w:val="7"/>
      </w:numPr>
      <w:contextualSpacing/>
    </w:pPr>
    <w:rPr>
      <w:rFonts w:eastAsia="PingFang SC" w:ascii="Calibri" w:hAnsi="Calibri"/>
    </w:rPr>
  </w:style>
  <w:style w:type="paragraph" w:styleId="ListContinue">
    <w:name w:val="List Continue"/>
    <w:basedOn w:val="Normal"/>
    <w:uiPriority w:val="99"/>
    <w:unhideWhenUsed/>
    <w:rsid w:val="0029639D"/>
    <w:pPr>
      <w:spacing w:after="120"/>
      <w:ind w:left="360"/>
      <w:contextualSpacing/>
    </w:pPr>
    <w:rPr>
      <w:rFonts w:eastAsia="PingFang SC" w:ascii="Calibri" w:hAnsi="Calibri"/>
    </w:rPr>
  </w:style>
  <w:style w:type="paragraph" w:styleId="ListContinue2">
    <w:name w:val="List Continue 2"/>
    <w:basedOn w:val="Normal"/>
    <w:uiPriority w:val="99"/>
    <w:unhideWhenUsed/>
    <w:rsid w:val="0029639D"/>
    <w:pPr>
      <w:spacing w:after="120"/>
      <w:ind w:left="720"/>
      <w:contextualSpacing/>
    </w:pPr>
    <w:rPr>
      <w:rFonts w:eastAsia="PingFang SC" w:ascii="Calibri" w:hAnsi="Calibri"/>
    </w:rPr>
  </w:style>
  <w:style w:type="paragraph" w:styleId="ListContinue3">
    <w:name w:val="List Continue 3"/>
    <w:basedOn w:val="Normal"/>
    <w:uiPriority w:val="99"/>
    <w:unhideWhenUsed/>
    <w:rsid w:val="0029639D"/>
    <w:pPr>
      <w:spacing w:after="120"/>
      <w:ind w:left="1080"/>
      <w:contextualSpacing/>
    </w:pPr>
    <w:rPr>
      <w:rFonts w:eastAsia="PingFang SC"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PingFang SC"/>
      <w:sz w:val="20"/>
      <w:szCs w:val="20"/>
    </w:rPr>
  </w:style>
  <w:style w:type="character" w:customStyle="1" w:styleId="MacroTextChar">
    <w:name w:val="Macro Text Char"/>
    <w:basedOn w:val="DefaultParagraphFont"/>
    <w:link w:val="MacroText"/>
    <w:uiPriority w:val="99"/>
    <w:rsid w:val="0029639D"/>
    <w:rPr>
      <w:rFonts w:ascii="Courier" w:hAnsi="Courier" w:eastAsia="PingFang SC"/>
      <w:sz w:val="20"/>
      <w:szCs w:val="20"/>
    </w:rPr>
  </w:style>
  <w:style w:type="paragraph" w:styleId="Quote">
    <w:name w:val="Quote"/>
    <w:basedOn w:val="Normal"/>
    <w:next w:val="Normal"/>
    <w:link w:val="QuoteChar"/>
    <w:uiPriority w:val="29"/>
    <w:qFormat/>
    <w:rsid w:val="00FC693F"/>
    <w:rPr>
      <w:rFonts w:eastAsia="PingFang SC" w:ascii="Calibri" w:hAnsi="Calibri"/>
      <w:i/>
      <w:iCs/>
      <w:color w:val="000000" w:themeColor="text1"/>
    </w:rPr>
  </w:style>
  <w:style w:type="character" w:customStyle="1" w:styleId="QuoteChar">
    <w:name w:val="Quote Char"/>
    <w:basedOn w:val="DefaultParagraphFont"/>
    <w:link w:val="Quote"/>
    <w:uiPriority w:val="29"/>
    <w:rsid w:val="00FC693F"/>
    <w:rPr>
      <w:rFonts w:eastAsia="PingFang SC"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eastAsia="PingFang SC"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eastAsia="PingFang SC"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eastAsia="PingFang SC"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eastAsia="PingFang SC"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eastAsia="PingFang SC"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eastAsia="PingFang SC"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eastAsia="PingFang SC" w:ascii="Calibri" w:hAnsi="Calibri"/>
      <w:b/>
      <w:bCs/>
      <w:color w:val="4F81BD" w:themeColor="accent1"/>
      <w:sz w:val="18"/>
      <w:szCs w:val="18"/>
    </w:rPr>
  </w:style>
  <w:style w:type="character" w:styleId="Strong">
    <w:name w:val="Strong"/>
    <w:basedOn w:val="DefaultParagraphFont"/>
    <w:uiPriority w:val="22"/>
    <w:qFormat/>
    <w:rsid w:val="00FC693F"/>
    <w:rPr>
      <w:rFonts w:eastAsia="PingFang SC" w:ascii="Calibri" w:hAnsi="Calibri"/>
      <w:b/>
      <w:bCs/>
    </w:rPr>
  </w:style>
  <w:style w:type="character" w:styleId="Emphasis">
    <w:name w:val="Emphasis"/>
    <w:basedOn w:val="DefaultParagraphFont"/>
    <w:uiPriority w:val="20"/>
    <w:qFormat/>
    <w:rsid w:val="00FC693F"/>
    <w:rPr>
      <w:rFonts w:eastAsia="PingFang SC"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eastAsia="PingFang SC"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eastAsia="PingFang SC" w:ascii="Calibri" w:hAnsi="Calibri"/>
      <w:b/>
      <w:bCs/>
      <w:i/>
      <w:iCs/>
      <w:color w:val="4F81BD" w:themeColor="accent1"/>
    </w:rPr>
  </w:style>
  <w:style w:type="character" w:styleId="SubtleEmphasis">
    <w:name w:val="Subtle Emphasis"/>
    <w:basedOn w:val="DefaultParagraphFont"/>
    <w:uiPriority w:val="19"/>
    <w:qFormat/>
    <w:rsid w:val="00FC693F"/>
    <w:rPr>
      <w:rFonts w:eastAsia="PingFang SC" w:ascii="Calibri" w:hAnsi="Calibri"/>
      <w:i/>
      <w:iCs/>
      <w:color w:val="808080" w:themeColor="text1" w:themeTint="7F"/>
    </w:rPr>
  </w:style>
  <w:style w:type="character" w:styleId="IntenseEmphasis">
    <w:name w:val="Intense Emphasis"/>
    <w:basedOn w:val="DefaultParagraphFont"/>
    <w:uiPriority w:val="21"/>
    <w:qFormat/>
    <w:rsid w:val="00FC693F"/>
    <w:rPr>
      <w:rFonts w:eastAsia="PingFang SC" w:ascii="Calibri" w:hAnsi="Calibri"/>
      <w:b/>
      <w:bCs/>
      <w:i/>
      <w:iCs/>
      <w:color w:val="4F81BD" w:themeColor="accent1"/>
    </w:rPr>
  </w:style>
  <w:style w:type="character" w:styleId="SubtleReference">
    <w:name w:val="Subtle Reference"/>
    <w:basedOn w:val="DefaultParagraphFont"/>
    <w:uiPriority w:val="31"/>
    <w:qFormat/>
    <w:rsid w:val="00FC693F"/>
    <w:rPr>
      <w:rFonts w:eastAsia="PingFang SC" w:ascii="Calibri" w:hAnsi="Calibri"/>
      <w:smallCaps/>
      <w:color w:val="C0504D" w:themeColor="accent2"/>
      <w:u w:val="single"/>
    </w:rPr>
  </w:style>
  <w:style w:type="character" w:styleId="IntenseReference">
    <w:name w:val="Intense Reference"/>
    <w:basedOn w:val="DefaultParagraphFont"/>
    <w:uiPriority w:val="32"/>
    <w:qFormat/>
    <w:rsid w:val="00FC693F"/>
    <w:rPr>
      <w:rFonts w:eastAsia="PingFang SC"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eastAsia="PingFang SC"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eastAsia="PingFang SC" w:ascii="Calibri" w:hAnsi="Calibri"/>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rPr>
      <w:rFonts w:eastAsia="PingFang SC" w:ascii="Calibri" w:hAnsi="Calibri"/>
    </w:rPr>
  </w:style>
  <w:style w:type="table" w:styleId="LightShading">
    <w:name w:val="Light Shading"/>
    <w:basedOn w:val="TableNormal"/>
    <w:uiPriority w:val="60"/>
    <w:rsid w:val="00FC693F"/>
    <w:pPr>
      <w:spacing w:after="0" w:line="240" w:lineRule="auto"/>
    </w:pPr>
    <w:rPr>
      <w:rFonts w:eastAsia="PingFang SC" w:ascii="Calibri" w:hAnsi="Calibr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eastAsia="PingFang SC" w:ascii="Calibri" w:hAnsi="Calibri"/>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eastAsia="PingFang SC" w:ascii="Calibri" w:hAnsi="Calibri"/>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eastAsia="PingFang SC" w:ascii="Calibri" w:hAnsi="Calibri"/>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eastAsia="PingFang SC" w:ascii="Calibri" w:hAnsi="Calibri"/>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eastAsia="PingFang SC" w:ascii="Calibri" w:hAnsi="Calibri"/>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eastAsia="PingFang SC" w:ascii="Calibri" w:hAnsi="Calibri"/>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eastAsia="PingFang SC" w:ascii="Calibri" w:hAnsi="Calibri"/>
    </w:r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eastAsia="PingFang SC" w:ascii="Calibri" w:hAnsi="Calibri"/>
    </w:r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eastAsia="PingFang SC" w:ascii="Calibri" w:hAnsi="Calibri"/>
    </w:r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eastAsia="PingFang SC" w:ascii="Calibri" w:hAnsi="Calibri"/>
    </w:r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eastAsia="PingFang SC" w:ascii="Calibri" w:hAnsi="Calibri"/>
    </w:r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eastAsia="PingFang SC" w:ascii="Calibri" w:hAnsi="Calibri"/>
    </w:r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eastAsia="PingFang SC" w:ascii="Calibri" w:hAnsi="Calibri"/>
    </w:r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eastAsia="PingFang SC" w:ascii="Calibri" w:hAnsi="Calibri"/>
    </w:r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eastAsia="PingFang SC" w:ascii="Calibri" w:hAnsi="Calibri"/>
    </w:r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eastAsia="PingFang SC" w:ascii="Calibri" w:hAnsi="Calibri"/>
    </w:r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eastAsia="PingFang SC" w:ascii="Calibri" w:hAnsi="Calibri"/>
    </w:r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eastAsia="PingFang SC" w:ascii="Calibri" w:hAnsi="Calibri"/>
    </w:r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eastAsia="PingFang SC" w:ascii="Calibri" w:hAnsi="Calibri"/>
    </w:r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eastAsia="PingFang SC" w:ascii="Calibri" w:hAnsi="Calibri"/>
    </w:r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eastAsia="PingFang SC" w:ascii="Calibri" w:hAnsi="Calibri"/>
    </w:r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eastAsia="PingFang SC" w:ascii="Calibri" w:hAnsi="Calibri"/>
    </w:r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eastAsia="PingFang SC" w:ascii="Calibri" w:hAnsi="Calibri"/>
    </w:r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eastAsia="PingFang SC" w:ascii="Calibri" w:hAnsi="Calibri"/>
    </w:r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eastAsia="PingFang SC" w:ascii="Calibri" w:hAnsi="Calibri"/>
    </w:r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eastAsia="PingFang SC" w:ascii="Calibri" w:hAnsi="Calibri"/>
    </w:r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eastAsia="PingFang SC" w:ascii="Calibri" w:hAnsi="Calibri"/>
    </w:r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eastAsia="PingFang SC" w:ascii="Calibri" w:hAnsi="Calibri"/>
    </w:r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eastAsia="PingFang SC" w:ascii="Calibri" w:hAnsi="Calibri"/>
    </w:r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eastAsia="PingFang SC" w:ascii="Calibri" w:hAnsi="Calibri"/>
    </w:r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eastAsia="PingFang SC" w:ascii="Calibri" w:hAnsi="Calibri"/>
    </w:r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eastAsia="PingFang SC" w:ascii="Calibri" w:hAnsi="Calibri"/>
    </w:r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eastAsia="PingFang SC" w:ascii="Calibri" w:hAnsi="Calibri"/>
    </w:r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eastAsia="PingFang SC" w:ascii="Calibri" w:hAnsi="Calibri"/>
    </w:rPr>
  </w:style>
  <w:style w:type="table" w:styleId="MediumList1">
    <w:name w:val="Medium List 1"/>
    <w:basedOn w:val="TableNormal"/>
    <w:uiPriority w:val="65"/>
    <w:rsid w:val="00CB0664"/>
    <w:pPr>
      <w:spacing w:after="0" w:line="240" w:lineRule="auto"/>
    </w:pPr>
    <w:rPr>
      <w:rFonts w:eastAsia="PingFang SC" w:ascii="Calibri" w:hAnsi="Calibr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eastAsia="PingFang SC" w:ascii="Calibri" w:hAnsi="Calibri"/>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eastAsia="PingFang SC" w:ascii="Calibri" w:hAnsi="Calibri"/>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eastAsia="PingFang SC" w:ascii="Calibri" w:hAnsi="Calibri"/>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eastAsia="PingFang SC" w:ascii="Calibri" w:hAnsi="Calibri"/>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eastAsia="PingFang SC" w:ascii="Calibri" w:hAnsi="Calibri"/>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eastAsia="PingFang SC" w:ascii="Calibri" w:hAnsi="Calibri"/>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eastAsia="PingFang SC" w:ascii="Calibri" w:hAnsi="Calibr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eastAsia="PingFang SC" w:ascii="Calibri" w:hAnsi="Calibr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eastAsia="PingFang SC" w:ascii="Calibri" w:hAnsi="Calibr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eastAsia="PingFang SC" w:ascii="Calibri" w:hAnsi="Calibr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eastAsia="PingFang SC" w:ascii="Calibri" w:hAnsi="Calibr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eastAsia="PingFang SC" w:ascii="Calibri" w:hAnsi="Calibr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eastAsia="PingFang SC" w:ascii="Calibri" w:hAnsi="Calibr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eastAsia="PingFang SC" w:ascii="Calibri" w:hAnsi="Calibri"/>
    </w:r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eastAsia="PingFang SC" w:ascii="Calibri" w:hAnsi="Calibri"/>
    </w:r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eastAsia="PingFang SC" w:ascii="Calibri" w:hAnsi="Calibri"/>
    </w:r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eastAsia="PingFang SC" w:ascii="Calibri" w:hAnsi="Calibri"/>
    </w:r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eastAsia="PingFang SC" w:ascii="Calibri" w:hAnsi="Calibri"/>
    </w:r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eastAsia="PingFang SC" w:ascii="Calibri" w:hAnsi="Calibri"/>
    </w:r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eastAsia="PingFang SC" w:ascii="Calibri" w:hAnsi="Calibri"/>
    </w:r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eastAsia="PingFang SC" w:ascii="Calibri" w:hAnsi="Calibr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eastAsia="PingFang SC" w:ascii="Calibri" w:hAnsi="Calibr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eastAsia="PingFang SC" w:ascii="Calibri" w:hAnsi="Calibr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eastAsia="PingFang SC" w:ascii="Calibri" w:hAnsi="Calibr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eastAsia="PingFang SC" w:ascii="Calibri" w:hAnsi="Calibr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eastAsia="PingFang SC" w:ascii="Calibri" w:hAnsi="Calibr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eastAsia="PingFang SC" w:ascii="Calibri" w:hAnsi="Calibr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eastAsia="PingFang SC" w:ascii="Calibri" w:hAnsi="Calibri"/>
    </w:r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eastAsia="PingFang SC" w:ascii="Calibri" w:hAnsi="Calibri"/>
    </w:r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eastAsia="PingFang SC" w:ascii="Calibri" w:hAnsi="Calibri"/>
    </w:r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eastAsia="PingFang SC" w:ascii="Calibri" w:hAnsi="Calibri"/>
    </w:r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eastAsia="PingFang SC" w:ascii="Calibri" w:hAnsi="Calibri"/>
    </w:r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eastAsia="PingFang SC" w:ascii="Calibri" w:hAnsi="Calibri"/>
    </w:r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eastAsia="PingFang SC" w:ascii="Calibri" w:hAnsi="Calibri"/>
    </w:rPr>
  </w:style>
  <w:style w:type="table" w:styleId="DarkList">
    <w:name w:val="Dark List"/>
    <w:basedOn w:val="TableNormal"/>
    <w:uiPriority w:val="70"/>
    <w:rsid w:val="00CB0664"/>
    <w:pPr>
      <w:spacing w:after="0" w:line="240" w:lineRule="auto"/>
    </w:pPr>
    <w:rPr>
      <w:rFonts w:eastAsia="PingFang SC" w:ascii="Calibri" w:hAnsi="Calibri"/>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eastAsia="PingFang SC" w:ascii="Calibri" w:hAnsi="Calibri"/>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eastAsia="PingFang SC" w:ascii="Calibri" w:hAnsi="Calibri"/>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eastAsia="PingFang SC" w:ascii="Calibri" w:hAnsi="Calibri"/>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eastAsia="PingFang SC" w:ascii="Calibri" w:hAnsi="Calibri"/>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eastAsia="PingFang SC" w:ascii="Calibri" w:hAnsi="Calibri"/>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eastAsia="PingFang SC" w:ascii="Calibri" w:hAnsi="Calibri"/>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eastAsia="PingFang SC" w:ascii="Calibri" w:hAnsi="Calibri"/>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eastAsia="PingFang SC" w:ascii="Calibri" w:hAnsi="Calibri"/>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eastAsia="PingFang SC" w:ascii="Calibri" w:hAnsi="Calibri"/>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eastAsia="PingFang SC" w:ascii="Calibri" w:hAnsi="Calibri"/>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eastAsia="PingFang SC" w:ascii="Calibri" w:hAnsi="Calibri"/>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eastAsia="PingFang SC" w:ascii="Calibri" w:hAnsi="Calibri"/>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eastAsia="PingFang SC" w:ascii="Calibri" w:hAnsi="Calibri"/>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eastAsia="PingFang SC" w:ascii="Calibri" w:hAnsi="Calibri"/>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eastAsia="PingFang SC" w:ascii="Calibri" w:hAnsi="Calibri"/>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eastAsia="PingFang SC" w:ascii="Calibri" w:hAnsi="Calibri"/>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eastAsia="PingFang SC" w:ascii="Calibri" w:hAnsi="Calibri"/>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eastAsia="PingFang SC" w:ascii="Calibri" w:hAnsi="Calibri"/>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eastAsia="PingFang SC" w:ascii="Calibri" w:hAnsi="Calibri"/>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eastAsia="PingFang SC" w:ascii="Calibri" w:hAnsi="Calibri"/>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eastAsia="PingFang SC" w:ascii="Calibri" w:hAnsi="Calibri"/>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eastAsia="PingFang SC" w:ascii="Calibri" w:hAnsi="Calibri"/>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eastAsia="PingFang SC" w:ascii="Calibri" w:hAnsi="Calibri"/>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eastAsia="PingFang SC" w:ascii="Calibri" w:hAnsi="Calibri"/>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eastAsia="PingFang SC" w:ascii="Calibri" w:hAnsi="Calibri"/>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eastAsia="PingFang SC" w:ascii="Calibri" w:hAnsi="Calibri"/>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eastAsia="PingFang SC" w:ascii="Calibri" w:hAnsi="Calibri"/>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1686</Words>
  <Characters>9615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Joyce Yu</cp:lastModifiedBy>
  <cp:revision>2</cp:revision>
  <dcterms:created xsi:type="dcterms:W3CDTF">2013-12-23T23:15:00Z</dcterms:created>
  <dcterms:modified xsi:type="dcterms:W3CDTF">2026-04-26T00:03:00Z</dcterms:modified>
  <cp:category/>
</cp:coreProperties>
</file>